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CE195" w14:textId="619A1888" w:rsidR="00A3755B" w:rsidRPr="00E11CC9" w:rsidRDefault="00E334FD" w:rsidP="00045BC8">
      <w:pPr>
        <w:pStyle w:val="Title"/>
        <w:rPr>
          <w:b/>
          <w:bCs/>
          <w:color w:val="000000" w:themeColor="text1"/>
          <w:sz w:val="56"/>
          <w:szCs w:val="56"/>
        </w:rPr>
      </w:pPr>
      <w:r w:rsidRPr="00E11CC9">
        <w:rPr>
          <w:b/>
          <w:bCs/>
          <w:color w:val="000000" w:themeColor="text1"/>
          <w:sz w:val="56"/>
          <w:szCs w:val="56"/>
        </w:rPr>
        <w:t>Software Requirements Specification (SRS)</w:t>
      </w:r>
      <w:r w:rsidRPr="00E11CC9">
        <w:rPr>
          <w:b/>
          <w:bCs/>
          <w:color w:val="000000" w:themeColor="text1"/>
          <w:sz w:val="56"/>
          <w:szCs w:val="56"/>
        </w:rPr>
        <w:br/>
        <w:t>Agricultural Assistance Mobile Application</w:t>
      </w:r>
    </w:p>
    <w:p w14:paraId="04B6DD69" w14:textId="6B1361C1" w:rsidR="00A3755B" w:rsidRPr="00E11CC9" w:rsidRDefault="00E334FD" w:rsidP="00045BC8">
      <w:pPr>
        <w:pStyle w:val="Heading1"/>
        <w:jc w:val="both"/>
        <w:rPr>
          <w:color w:val="000000" w:themeColor="text1"/>
          <w:sz w:val="48"/>
          <w:szCs w:val="48"/>
          <w:u w:val="single"/>
        </w:rPr>
      </w:pPr>
      <w:r w:rsidRPr="00E11CC9">
        <w:rPr>
          <w:color w:val="000000" w:themeColor="text1"/>
          <w:sz w:val="48"/>
          <w:szCs w:val="48"/>
          <w:u w:val="single"/>
        </w:rPr>
        <w:t>1. Introduction</w:t>
      </w:r>
    </w:p>
    <w:p w14:paraId="7658B52C" w14:textId="77777777" w:rsidR="00A3755B" w:rsidRPr="00E11CC9" w:rsidRDefault="00E334FD" w:rsidP="00045BC8">
      <w:pPr>
        <w:jc w:val="both"/>
        <w:rPr>
          <w:color w:val="000000" w:themeColor="text1"/>
          <w:sz w:val="28"/>
          <w:szCs w:val="28"/>
        </w:rPr>
      </w:pPr>
      <w:r w:rsidRPr="00E11CC9">
        <w:rPr>
          <w:color w:val="000000" w:themeColor="text1"/>
          <w:sz w:val="28"/>
          <w:szCs w:val="28"/>
        </w:rPr>
        <w:t>The Agricultural Assistance Mobile Application is designed to empower farmers with real-time information, smart recommendations, and efficient management tools. It will help optimize crop production, manage resources effectively, and provide instant access to government schemes, subsidies, and market prices. By integrating advanced technologies such as weather APIs, AI-based disease recognition, and multilingual support, this application aims to enhance decision-making for farmers. This document outlines all functional and non-functional requirements in detail to serve as a blueprint for developers, testers, and stakeholders.</w:t>
      </w:r>
    </w:p>
    <w:p w14:paraId="442B4362" w14:textId="77777777" w:rsidR="00A3755B" w:rsidRPr="00655530" w:rsidRDefault="00E334FD" w:rsidP="00045BC8">
      <w:pPr>
        <w:pStyle w:val="Heading2"/>
        <w:jc w:val="both"/>
        <w:rPr>
          <w:b w:val="0"/>
          <w:bCs w:val="0"/>
          <w:color w:val="000000" w:themeColor="text1"/>
          <w:sz w:val="36"/>
          <w:szCs w:val="36"/>
        </w:rPr>
      </w:pPr>
      <w:r w:rsidRPr="00655530">
        <w:rPr>
          <w:b w:val="0"/>
          <w:bCs w:val="0"/>
          <w:color w:val="000000" w:themeColor="text1"/>
          <w:sz w:val="36"/>
          <w:szCs w:val="36"/>
        </w:rPr>
        <w:t>1.1 Purpose</w:t>
      </w:r>
    </w:p>
    <w:p w14:paraId="4AC4DDBE" w14:textId="77777777" w:rsidR="00A3755B" w:rsidRPr="00224B36" w:rsidRDefault="00E334FD" w:rsidP="00045BC8">
      <w:pPr>
        <w:jc w:val="both"/>
        <w:rPr>
          <w:color w:val="000000" w:themeColor="text1"/>
        </w:rPr>
      </w:pPr>
      <w:r w:rsidRPr="00E11CC9">
        <w:rPr>
          <w:color w:val="000000" w:themeColor="text1"/>
          <w:sz w:val="28"/>
          <w:szCs w:val="28"/>
        </w:rPr>
        <w:t>The purpose of this system is to assist farmers by providing an integrated platform for crop selection, weather forecasting, pest detection, and financial tracking. It seeks to simplify farm management through user-friendly mobile access, providing timely alerts and guidance. The intended audience includes developers, testers, project managers, government authorities, and other stakeholders involved in the application’s creation and deployment</w:t>
      </w:r>
      <w:r w:rsidRPr="00224B36">
        <w:rPr>
          <w:color w:val="000000" w:themeColor="text1"/>
        </w:rPr>
        <w:t>.</w:t>
      </w:r>
    </w:p>
    <w:p w14:paraId="7D7BA560" w14:textId="77777777" w:rsidR="00A3755B" w:rsidRPr="00655530" w:rsidRDefault="00E334FD" w:rsidP="00045BC8">
      <w:pPr>
        <w:pStyle w:val="Heading2"/>
        <w:jc w:val="both"/>
        <w:rPr>
          <w:b w:val="0"/>
          <w:bCs w:val="0"/>
          <w:color w:val="000000" w:themeColor="text1"/>
          <w:sz w:val="36"/>
          <w:szCs w:val="36"/>
        </w:rPr>
      </w:pPr>
      <w:r w:rsidRPr="00655530">
        <w:rPr>
          <w:b w:val="0"/>
          <w:bCs w:val="0"/>
          <w:color w:val="000000" w:themeColor="text1"/>
          <w:sz w:val="36"/>
          <w:szCs w:val="36"/>
        </w:rPr>
        <w:t>1.2 Scope</w:t>
      </w:r>
    </w:p>
    <w:p w14:paraId="0B844E89" w14:textId="77777777" w:rsidR="00A3755B" w:rsidRPr="00E11CC9" w:rsidRDefault="00E334FD" w:rsidP="00045BC8">
      <w:pPr>
        <w:jc w:val="both"/>
        <w:rPr>
          <w:color w:val="000000" w:themeColor="text1"/>
          <w:sz w:val="28"/>
          <w:szCs w:val="28"/>
        </w:rPr>
      </w:pPr>
      <w:r w:rsidRPr="00E11CC9">
        <w:rPr>
          <w:color w:val="000000" w:themeColor="text1"/>
          <w:sz w:val="28"/>
          <w:szCs w:val="28"/>
        </w:rPr>
        <w:t xml:space="preserve">The application will include modules for farmer registration, soil and weather-based crop suggestions, fertilizer calculators, pest and disease diagnosis, market price alerts, and financial record management. It will </w:t>
      </w:r>
      <w:r w:rsidRPr="00E11CC9">
        <w:rPr>
          <w:color w:val="000000" w:themeColor="text1"/>
          <w:sz w:val="28"/>
          <w:szCs w:val="28"/>
        </w:rPr>
        <w:lastRenderedPageBreak/>
        <w:t>be optimized for mobile devices, support multiple languages, and function efficiently on low-bandwidth connections. The app will enable farmers to make informed decisions that improve productivity and profitability.</w:t>
      </w:r>
    </w:p>
    <w:p w14:paraId="6DC59E94" w14:textId="77777777" w:rsidR="00A3755B" w:rsidRPr="00655530" w:rsidRDefault="00E334FD" w:rsidP="00045BC8">
      <w:pPr>
        <w:pStyle w:val="Heading2"/>
        <w:jc w:val="both"/>
        <w:rPr>
          <w:b w:val="0"/>
          <w:bCs w:val="0"/>
          <w:color w:val="000000" w:themeColor="text1"/>
          <w:sz w:val="36"/>
          <w:szCs w:val="36"/>
        </w:rPr>
      </w:pPr>
      <w:r w:rsidRPr="00655530">
        <w:rPr>
          <w:b w:val="0"/>
          <w:bCs w:val="0"/>
          <w:color w:val="000000" w:themeColor="text1"/>
          <w:sz w:val="36"/>
          <w:szCs w:val="36"/>
        </w:rPr>
        <w:t>1.3 Definitions, Acronyms, and Abbreviations</w:t>
      </w:r>
    </w:p>
    <w:p w14:paraId="5161988A" w14:textId="77777777" w:rsidR="00A3755B" w:rsidRPr="00E11CC9" w:rsidRDefault="00E334FD" w:rsidP="00045BC8">
      <w:pPr>
        <w:rPr>
          <w:color w:val="000000" w:themeColor="text1"/>
          <w:sz w:val="28"/>
          <w:szCs w:val="28"/>
        </w:rPr>
      </w:pPr>
      <w:r w:rsidRPr="00E11CC9">
        <w:rPr>
          <w:color w:val="000000" w:themeColor="text1"/>
          <w:sz w:val="28"/>
          <w:szCs w:val="28"/>
        </w:rPr>
        <w:t>- SAAS: Smart Agriculture Assistance System</w:t>
      </w:r>
      <w:r w:rsidRPr="00E11CC9">
        <w:rPr>
          <w:color w:val="000000" w:themeColor="text1"/>
          <w:sz w:val="28"/>
          <w:szCs w:val="28"/>
        </w:rPr>
        <w:br/>
        <w:t>- UI: User Interface</w:t>
      </w:r>
      <w:r w:rsidRPr="00E11CC9">
        <w:rPr>
          <w:color w:val="000000" w:themeColor="text1"/>
          <w:sz w:val="28"/>
          <w:szCs w:val="28"/>
        </w:rPr>
        <w:br/>
        <w:t>- OTP: One-Time Password</w:t>
      </w:r>
      <w:r w:rsidRPr="00E11CC9">
        <w:rPr>
          <w:color w:val="000000" w:themeColor="text1"/>
          <w:sz w:val="28"/>
          <w:szCs w:val="28"/>
        </w:rPr>
        <w:br/>
        <w:t>- API: Application Programming Interface</w:t>
      </w:r>
    </w:p>
    <w:p w14:paraId="2825BAE1" w14:textId="77777777" w:rsidR="00A3755B" w:rsidRPr="00655530" w:rsidRDefault="00E334FD" w:rsidP="00045BC8">
      <w:pPr>
        <w:pStyle w:val="Heading2"/>
        <w:jc w:val="both"/>
        <w:rPr>
          <w:b w:val="0"/>
          <w:bCs w:val="0"/>
          <w:color w:val="000000" w:themeColor="text1"/>
          <w:sz w:val="36"/>
          <w:szCs w:val="36"/>
        </w:rPr>
      </w:pPr>
      <w:r w:rsidRPr="00655530">
        <w:rPr>
          <w:b w:val="0"/>
          <w:bCs w:val="0"/>
          <w:color w:val="000000" w:themeColor="text1"/>
          <w:sz w:val="36"/>
          <w:szCs w:val="36"/>
        </w:rPr>
        <w:t>1.4 References</w:t>
      </w:r>
    </w:p>
    <w:p w14:paraId="4A7F0DEC" w14:textId="77777777" w:rsidR="00A3755B" w:rsidRPr="00E11CC9" w:rsidRDefault="00E334FD" w:rsidP="00045BC8">
      <w:pPr>
        <w:rPr>
          <w:color w:val="000000" w:themeColor="text1"/>
          <w:sz w:val="28"/>
          <w:szCs w:val="28"/>
        </w:rPr>
      </w:pPr>
      <w:r w:rsidRPr="00E11CC9">
        <w:rPr>
          <w:color w:val="000000" w:themeColor="text1"/>
          <w:sz w:val="28"/>
          <w:szCs w:val="28"/>
        </w:rPr>
        <w:t>1. IEEE 830 SRS Standards</w:t>
      </w:r>
      <w:r w:rsidRPr="00E11CC9">
        <w:rPr>
          <w:color w:val="000000" w:themeColor="text1"/>
          <w:sz w:val="28"/>
          <w:szCs w:val="28"/>
        </w:rPr>
        <w:br/>
        <w:t>2. Ministry of Agriculture API Documentation</w:t>
      </w:r>
      <w:r w:rsidRPr="00E11CC9">
        <w:rPr>
          <w:color w:val="000000" w:themeColor="text1"/>
          <w:sz w:val="28"/>
          <w:szCs w:val="28"/>
        </w:rPr>
        <w:br/>
        <w:t>3. OpenWeatherMap API for weather data</w:t>
      </w:r>
      <w:r w:rsidRPr="00E11CC9">
        <w:rPr>
          <w:color w:val="000000" w:themeColor="text1"/>
          <w:sz w:val="28"/>
          <w:szCs w:val="28"/>
        </w:rPr>
        <w:br/>
        <w:t>4. Government Market Price API</w:t>
      </w:r>
    </w:p>
    <w:p w14:paraId="0745FBD1" w14:textId="77777777" w:rsidR="00A3755B" w:rsidRPr="00655530" w:rsidRDefault="00E334FD" w:rsidP="00045BC8">
      <w:pPr>
        <w:pStyle w:val="Heading2"/>
        <w:jc w:val="both"/>
        <w:rPr>
          <w:b w:val="0"/>
          <w:bCs w:val="0"/>
          <w:color w:val="000000" w:themeColor="text1"/>
          <w:sz w:val="36"/>
          <w:szCs w:val="36"/>
        </w:rPr>
      </w:pPr>
      <w:r w:rsidRPr="00655530">
        <w:rPr>
          <w:b w:val="0"/>
          <w:bCs w:val="0"/>
          <w:color w:val="000000" w:themeColor="text1"/>
          <w:sz w:val="36"/>
          <w:szCs w:val="36"/>
        </w:rPr>
        <w:t>1.5 Overview</w:t>
      </w:r>
    </w:p>
    <w:p w14:paraId="22DA35AD" w14:textId="77777777" w:rsidR="00A3755B" w:rsidRPr="00E11CC9" w:rsidRDefault="00E334FD" w:rsidP="00045BC8">
      <w:pPr>
        <w:jc w:val="both"/>
        <w:rPr>
          <w:color w:val="000000" w:themeColor="text1"/>
          <w:sz w:val="28"/>
          <w:szCs w:val="28"/>
        </w:rPr>
      </w:pPr>
      <w:r w:rsidRPr="00E11CC9">
        <w:rPr>
          <w:color w:val="000000" w:themeColor="text1"/>
          <w:sz w:val="28"/>
          <w:szCs w:val="28"/>
        </w:rPr>
        <w:t>This document provides a structured breakdown of the agricultural application, covering general descriptions, functional and non-functional requirements, system constraints, and assumptions. It ensures all stakeholders have a shared vision of the system’s capabilities, goals, and limitations.</w:t>
      </w:r>
    </w:p>
    <w:p w14:paraId="284A02E5" w14:textId="77777777" w:rsidR="00A3755B" w:rsidRPr="00E11CC9" w:rsidRDefault="00E334FD" w:rsidP="00045BC8">
      <w:pPr>
        <w:pStyle w:val="Heading1"/>
        <w:jc w:val="both"/>
        <w:rPr>
          <w:color w:val="000000" w:themeColor="text1"/>
          <w:sz w:val="48"/>
          <w:szCs w:val="48"/>
          <w:u w:val="single"/>
        </w:rPr>
      </w:pPr>
      <w:r w:rsidRPr="00E11CC9">
        <w:rPr>
          <w:color w:val="000000" w:themeColor="text1"/>
          <w:sz w:val="48"/>
          <w:szCs w:val="48"/>
          <w:u w:val="single"/>
        </w:rPr>
        <w:t>2. General Description</w:t>
      </w:r>
    </w:p>
    <w:p w14:paraId="3A5DC4E3" w14:textId="77777777" w:rsidR="00A3755B" w:rsidRPr="00655530" w:rsidRDefault="00E334FD" w:rsidP="00045BC8">
      <w:pPr>
        <w:pStyle w:val="Heading2"/>
        <w:jc w:val="both"/>
        <w:rPr>
          <w:b w:val="0"/>
          <w:bCs w:val="0"/>
          <w:color w:val="000000" w:themeColor="text1"/>
          <w:sz w:val="36"/>
          <w:szCs w:val="36"/>
        </w:rPr>
      </w:pPr>
      <w:r w:rsidRPr="00655530">
        <w:rPr>
          <w:b w:val="0"/>
          <w:bCs w:val="0"/>
          <w:color w:val="000000" w:themeColor="text1"/>
          <w:sz w:val="36"/>
          <w:szCs w:val="36"/>
        </w:rPr>
        <w:t>2.1 Product Perspective</w:t>
      </w:r>
    </w:p>
    <w:p w14:paraId="3A570D0F" w14:textId="77777777" w:rsidR="00A3755B" w:rsidRPr="00E11CC9" w:rsidRDefault="00E334FD" w:rsidP="00045BC8">
      <w:pPr>
        <w:jc w:val="both"/>
        <w:rPr>
          <w:color w:val="000000" w:themeColor="text1"/>
          <w:sz w:val="28"/>
          <w:szCs w:val="28"/>
        </w:rPr>
      </w:pPr>
      <w:r w:rsidRPr="00E11CC9">
        <w:rPr>
          <w:color w:val="000000" w:themeColor="text1"/>
          <w:sz w:val="28"/>
          <w:szCs w:val="28"/>
        </w:rPr>
        <w:t xml:space="preserve">The Agricultural Assistance Mobile Application will operate as a standalone Android app, with integration to cloud-based databases and external APIs. It will combine weather prediction services, agricultural data repositories, and AI algorithms for disease detection to offer a one-stop solution for farm management. Its modular design ensures future </w:t>
      </w:r>
      <w:r w:rsidRPr="00E11CC9">
        <w:rPr>
          <w:color w:val="000000" w:themeColor="text1"/>
          <w:sz w:val="28"/>
          <w:szCs w:val="28"/>
        </w:rPr>
        <w:lastRenderedPageBreak/>
        <w:t>scalability, allowing for the addition of new features without affecting the core system.</w:t>
      </w:r>
    </w:p>
    <w:p w14:paraId="389CD510" w14:textId="77777777" w:rsidR="00A3755B" w:rsidRPr="00655530" w:rsidRDefault="00E334FD" w:rsidP="00045BC8">
      <w:pPr>
        <w:pStyle w:val="Heading2"/>
        <w:jc w:val="both"/>
        <w:rPr>
          <w:b w:val="0"/>
          <w:bCs w:val="0"/>
          <w:color w:val="000000" w:themeColor="text1"/>
          <w:sz w:val="36"/>
          <w:szCs w:val="36"/>
        </w:rPr>
      </w:pPr>
      <w:r w:rsidRPr="00655530">
        <w:rPr>
          <w:b w:val="0"/>
          <w:bCs w:val="0"/>
          <w:color w:val="000000" w:themeColor="text1"/>
          <w:sz w:val="36"/>
          <w:szCs w:val="36"/>
        </w:rPr>
        <w:t>2.2 Product Functions</w:t>
      </w:r>
    </w:p>
    <w:p w14:paraId="73A68DC4" w14:textId="77777777" w:rsidR="00A3755B" w:rsidRPr="00E11CC9" w:rsidRDefault="00E334FD" w:rsidP="00045BC8">
      <w:pPr>
        <w:jc w:val="both"/>
        <w:rPr>
          <w:color w:val="000000" w:themeColor="text1"/>
          <w:sz w:val="28"/>
          <w:szCs w:val="28"/>
        </w:rPr>
      </w:pPr>
      <w:r w:rsidRPr="00E11CC9">
        <w:rPr>
          <w:color w:val="000000" w:themeColor="text1"/>
          <w:sz w:val="28"/>
          <w:szCs w:val="28"/>
        </w:rPr>
        <w:t>Core functionalities include farmer registration and login, crop recommendations based on soil and weather, fertilizer and pesticide calculators, disease diagnosis via image recognition, and real-time alerts for weather, subsidies, and market prices. The app will also provide financial tracking tools and generate easy-to-understand reports for farmers.</w:t>
      </w:r>
    </w:p>
    <w:p w14:paraId="579998EE" w14:textId="77777777" w:rsidR="00A3755B" w:rsidRPr="00655530" w:rsidRDefault="00E334FD" w:rsidP="00045BC8">
      <w:pPr>
        <w:pStyle w:val="Heading2"/>
        <w:jc w:val="both"/>
        <w:rPr>
          <w:b w:val="0"/>
          <w:bCs w:val="0"/>
          <w:color w:val="000000" w:themeColor="text1"/>
          <w:sz w:val="36"/>
          <w:szCs w:val="36"/>
        </w:rPr>
      </w:pPr>
      <w:r w:rsidRPr="00655530">
        <w:rPr>
          <w:b w:val="0"/>
          <w:bCs w:val="0"/>
          <w:color w:val="000000" w:themeColor="text1"/>
          <w:sz w:val="36"/>
          <w:szCs w:val="36"/>
        </w:rPr>
        <w:t>2.3 User Characteristics</w:t>
      </w:r>
    </w:p>
    <w:p w14:paraId="3A8CBE8C" w14:textId="77777777" w:rsidR="00A3755B" w:rsidRPr="00224B36" w:rsidRDefault="00E334FD" w:rsidP="00045BC8">
      <w:pPr>
        <w:jc w:val="both"/>
        <w:rPr>
          <w:color w:val="000000" w:themeColor="text1"/>
        </w:rPr>
      </w:pPr>
      <w:r w:rsidRPr="00E11CC9">
        <w:rPr>
          <w:color w:val="000000" w:themeColor="text1"/>
          <w:sz w:val="28"/>
          <w:szCs w:val="28"/>
        </w:rPr>
        <w:t>The target audience includes small-scale farmers, commercial agricultural enterprises, and cooperatives. Many users may have limited digital literacy; therefore, the interface will be icon-driven, intuitive, and multilingual. The app will also cater to users in rural areas with unstable internet connections</w:t>
      </w:r>
      <w:r w:rsidRPr="00224B36">
        <w:rPr>
          <w:color w:val="000000" w:themeColor="text1"/>
        </w:rPr>
        <w:t>.</w:t>
      </w:r>
    </w:p>
    <w:p w14:paraId="4476E3C4" w14:textId="77777777" w:rsidR="00A3755B" w:rsidRPr="00655530" w:rsidRDefault="00E334FD" w:rsidP="00045BC8">
      <w:pPr>
        <w:pStyle w:val="Heading2"/>
        <w:jc w:val="both"/>
        <w:rPr>
          <w:b w:val="0"/>
          <w:bCs w:val="0"/>
          <w:color w:val="000000" w:themeColor="text1"/>
          <w:sz w:val="36"/>
          <w:szCs w:val="36"/>
        </w:rPr>
      </w:pPr>
      <w:r w:rsidRPr="00655530">
        <w:rPr>
          <w:b w:val="0"/>
          <w:bCs w:val="0"/>
          <w:color w:val="000000" w:themeColor="text1"/>
          <w:sz w:val="36"/>
          <w:szCs w:val="36"/>
        </w:rPr>
        <w:t>2.4 General Constraints</w:t>
      </w:r>
    </w:p>
    <w:p w14:paraId="200CA70E" w14:textId="77777777" w:rsidR="00A3755B" w:rsidRPr="00E11CC9" w:rsidRDefault="00E334FD" w:rsidP="00045BC8">
      <w:pPr>
        <w:jc w:val="both"/>
        <w:rPr>
          <w:color w:val="000000" w:themeColor="text1"/>
          <w:sz w:val="28"/>
          <w:szCs w:val="28"/>
        </w:rPr>
      </w:pPr>
      <w:r w:rsidRPr="00E11CC9">
        <w:rPr>
          <w:color w:val="000000" w:themeColor="text1"/>
          <w:sz w:val="28"/>
          <w:szCs w:val="28"/>
        </w:rPr>
        <w:t>- Must be compatible with Android 8.0 and above</w:t>
      </w:r>
      <w:r w:rsidRPr="00E11CC9">
        <w:rPr>
          <w:color w:val="000000" w:themeColor="text1"/>
          <w:sz w:val="28"/>
          <w:szCs w:val="28"/>
        </w:rPr>
        <w:br/>
        <w:t>- Should work under low-bandwidth and intermittent internet connectivity</w:t>
      </w:r>
      <w:r w:rsidRPr="00E11CC9">
        <w:rPr>
          <w:color w:val="000000" w:themeColor="text1"/>
          <w:sz w:val="28"/>
          <w:szCs w:val="28"/>
        </w:rPr>
        <w:br/>
        <w:t>- Must maintain a lightweight installation size for quick downloading and installation</w:t>
      </w:r>
    </w:p>
    <w:p w14:paraId="20717730" w14:textId="77777777" w:rsidR="00A3755B" w:rsidRPr="00655530" w:rsidRDefault="00E334FD" w:rsidP="00045BC8">
      <w:pPr>
        <w:pStyle w:val="Heading2"/>
        <w:jc w:val="both"/>
        <w:rPr>
          <w:b w:val="0"/>
          <w:bCs w:val="0"/>
          <w:color w:val="000000" w:themeColor="text1"/>
          <w:sz w:val="36"/>
          <w:szCs w:val="36"/>
        </w:rPr>
      </w:pPr>
      <w:r w:rsidRPr="00655530">
        <w:rPr>
          <w:b w:val="0"/>
          <w:bCs w:val="0"/>
          <w:color w:val="000000" w:themeColor="text1"/>
          <w:sz w:val="36"/>
          <w:szCs w:val="36"/>
        </w:rPr>
        <w:t>2.5 Assumptions and Dependencies</w:t>
      </w:r>
    </w:p>
    <w:p w14:paraId="3BF641A2" w14:textId="77777777" w:rsidR="00A3755B" w:rsidRPr="00E11CC9" w:rsidRDefault="00E334FD" w:rsidP="00045BC8">
      <w:pPr>
        <w:jc w:val="both"/>
        <w:rPr>
          <w:color w:val="000000" w:themeColor="text1"/>
          <w:sz w:val="28"/>
          <w:szCs w:val="28"/>
        </w:rPr>
      </w:pPr>
      <w:r w:rsidRPr="00E11CC9">
        <w:rPr>
          <w:color w:val="000000" w:themeColor="text1"/>
          <w:sz w:val="28"/>
          <w:szCs w:val="28"/>
        </w:rPr>
        <w:t>- Farmers will have access to smartphones with basic internet connectivity</w:t>
      </w:r>
      <w:r w:rsidRPr="00E11CC9">
        <w:rPr>
          <w:color w:val="000000" w:themeColor="text1"/>
          <w:sz w:val="28"/>
          <w:szCs w:val="28"/>
        </w:rPr>
        <w:br/>
        <w:t>- Government data APIs for weather and market information will be available and reliable</w:t>
      </w:r>
      <w:r w:rsidRPr="00E11CC9">
        <w:rPr>
          <w:color w:val="000000" w:themeColor="text1"/>
          <w:sz w:val="28"/>
          <w:szCs w:val="28"/>
        </w:rPr>
        <w:br/>
        <w:t>- Users will provide accurate information for better crop suggestions and analysis</w:t>
      </w:r>
    </w:p>
    <w:p w14:paraId="17BA620B" w14:textId="250B0A92" w:rsidR="00244AAC" w:rsidRPr="00E11CC9" w:rsidRDefault="00244AAC" w:rsidP="00045BC8">
      <w:pPr>
        <w:jc w:val="both"/>
        <w:rPr>
          <w:b/>
          <w:bCs/>
          <w:color w:val="000000" w:themeColor="text1"/>
          <w:sz w:val="48"/>
          <w:szCs w:val="48"/>
          <w:u w:val="single"/>
          <w:lang w:val="en-IN"/>
        </w:rPr>
      </w:pPr>
      <w:r w:rsidRPr="00E11CC9">
        <w:rPr>
          <w:color w:val="000000" w:themeColor="text1"/>
          <w:sz w:val="48"/>
          <w:szCs w:val="48"/>
          <w:u w:val="single"/>
        </w:rPr>
        <w:t>3.</w:t>
      </w:r>
      <w:r w:rsidRPr="00E11CC9">
        <w:rPr>
          <w:rFonts w:ascii="Times New Roman" w:eastAsia="Times New Roman" w:hAnsi="Times New Roman" w:cs="Times New Roman"/>
          <w:sz w:val="48"/>
          <w:szCs w:val="48"/>
          <w:u w:val="single"/>
          <w:lang w:val="en-IN" w:eastAsia="en-IN"/>
        </w:rPr>
        <w:t xml:space="preserve"> </w:t>
      </w:r>
      <w:r w:rsidR="00F35D07" w:rsidRPr="00E11CC9">
        <w:rPr>
          <w:b/>
          <w:bCs/>
          <w:color w:val="000000" w:themeColor="text1"/>
          <w:sz w:val="48"/>
          <w:szCs w:val="48"/>
          <w:u w:val="single"/>
          <w:lang w:val="en-IN"/>
        </w:rPr>
        <w:t>Specific</w:t>
      </w:r>
      <w:r w:rsidRPr="00E11CC9">
        <w:rPr>
          <w:b/>
          <w:bCs/>
          <w:color w:val="000000" w:themeColor="text1"/>
          <w:sz w:val="48"/>
          <w:szCs w:val="48"/>
          <w:u w:val="single"/>
          <w:lang w:val="en-IN"/>
        </w:rPr>
        <w:t xml:space="preserve"> Requirements</w:t>
      </w:r>
    </w:p>
    <w:p w14:paraId="6C05FC62" w14:textId="77777777" w:rsidR="00E11CC9" w:rsidRDefault="00F35D07" w:rsidP="00045BC8">
      <w:pPr>
        <w:jc w:val="both"/>
        <w:rPr>
          <w:color w:val="000000" w:themeColor="text1"/>
          <w:sz w:val="40"/>
          <w:szCs w:val="40"/>
          <w:lang w:val="en-IN"/>
        </w:rPr>
      </w:pPr>
      <w:r w:rsidRPr="00F35D07">
        <w:rPr>
          <w:color w:val="000000" w:themeColor="text1"/>
          <w:sz w:val="40"/>
          <w:szCs w:val="40"/>
          <w:lang w:val="en-IN"/>
        </w:rPr>
        <w:lastRenderedPageBreak/>
        <w:t>3.1 Functional Requirements</w:t>
      </w:r>
    </w:p>
    <w:p w14:paraId="64500826" w14:textId="1B9CDE39" w:rsidR="00244AAC" w:rsidRPr="00E11CC9" w:rsidRDefault="00244AAC" w:rsidP="00045BC8">
      <w:pPr>
        <w:jc w:val="both"/>
        <w:rPr>
          <w:color w:val="000000" w:themeColor="text1"/>
          <w:sz w:val="40"/>
          <w:szCs w:val="40"/>
          <w:lang w:val="en-IN"/>
        </w:rPr>
      </w:pPr>
      <w:r w:rsidRPr="00E11CC9">
        <w:rPr>
          <w:b/>
          <w:bCs/>
          <w:color w:val="000000" w:themeColor="text1"/>
          <w:sz w:val="36"/>
          <w:szCs w:val="36"/>
          <w:lang w:val="en-IN"/>
        </w:rPr>
        <w:t>R1 Farmer Registration &amp; Login</w:t>
      </w:r>
    </w:p>
    <w:p w14:paraId="6D5596EF" w14:textId="77777777" w:rsidR="00244AAC" w:rsidRPr="00E11CC9" w:rsidRDefault="00244AAC" w:rsidP="00045BC8">
      <w:p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Ensures secure access to the system by allowing farmers to register with their details and authenticate using OTP or password.</w:t>
      </w:r>
    </w:p>
    <w:p w14:paraId="078C35B4"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R1.1 User Registration</w:t>
      </w:r>
    </w:p>
    <w:p w14:paraId="28F4FD01" w14:textId="77777777" w:rsidR="00244AAC" w:rsidRPr="00E11CC9" w:rsidRDefault="00244AAC" w:rsidP="00045BC8">
      <w:pPr>
        <w:numPr>
          <w:ilvl w:val="0"/>
          <w:numId w:val="10"/>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Farmer's name, phone number, password</w:t>
      </w:r>
    </w:p>
    <w:p w14:paraId="599AD532" w14:textId="77777777" w:rsidR="00244AAC" w:rsidRPr="00E11CC9" w:rsidRDefault="00244AAC" w:rsidP="00045BC8">
      <w:pPr>
        <w:numPr>
          <w:ilvl w:val="0"/>
          <w:numId w:val="10"/>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Successful account creation confirmation</w:t>
      </w:r>
    </w:p>
    <w:p w14:paraId="23F1C418" w14:textId="77777777" w:rsidR="00244AAC" w:rsidRPr="00E11CC9" w:rsidRDefault="00244AAC" w:rsidP="00045BC8">
      <w:pPr>
        <w:numPr>
          <w:ilvl w:val="0"/>
          <w:numId w:val="10"/>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Allows farmers to create a new account by entering required personal details.</w:t>
      </w:r>
    </w:p>
    <w:p w14:paraId="0CFC99E6"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R1.2 OTP Verification</w:t>
      </w:r>
    </w:p>
    <w:p w14:paraId="51A8C37A" w14:textId="77777777" w:rsidR="00244AAC" w:rsidRPr="00E11CC9" w:rsidRDefault="00244AAC" w:rsidP="00045BC8">
      <w:pPr>
        <w:numPr>
          <w:ilvl w:val="0"/>
          <w:numId w:val="11"/>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OTP sent to farmer’s phone</w:t>
      </w:r>
    </w:p>
    <w:p w14:paraId="525FFEA1" w14:textId="77777777" w:rsidR="00244AAC" w:rsidRPr="00E11CC9" w:rsidRDefault="00244AAC" w:rsidP="00045BC8">
      <w:pPr>
        <w:numPr>
          <w:ilvl w:val="0"/>
          <w:numId w:val="11"/>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Verification confirmation message</w:t>
      </w:r>
    </w:p>
    <w:p w14:paraId="47B84220" w14:textId="77777777" w:rsidR="00244AAC" w:rsidRPr="00E11CC9" w:rsidRDefault="00244AAC" w:rsidP="00045BC8">
      <w:pPr>
        <w:numPr>
          <w:ilvl w:val="0"/>
          <w:numId w:val="11"/>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Validates phone number ownership by sending and confirming a One-Time Password (OTP).</w:t>
      </w:r>
    </w:p>
    <w:p w14:paraId="02CDA516"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R1.3 Secure Login</w:t>
      </w:r>
    </w:p>
    <w:p w14:paraId="26430034" w14:textId="77777777" w:rsidR="00244AAC" w:rsidRPr="00E11CC9" w:rsidRDefault="00244AAC" w:rsidP="00045BC8">
      <w:pPr>
        <w:numPr>
          <w:ilvl w:val="0"/>
          <w:numId w:val="12"/>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Phone number, password, or OTP</w:t>
      </w:r>
    </w:p>
    <w:p w14:paraId="736BA21B" w14:textId="77777777" w:rsidR="00244AAC" w:rsidRPr="00E11CC9" w:rsidRDefault="00244AAC" w:rsidP="00045BC8">
      <w:pPr>
        <w:numPr>
          <w:ilvl w:val="0"/>
          <w:numId w:val="12"/>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Successful login to the farmer’s account</w:t>
      </w:r>
    </w:p>
    <w:p w14:paraId="0336E724" w14:textId="77777777" w:rsidR="00244AAC" w:rsidRPr="00E11CC9" w:rsidRDefault="00244AAC" w:rsidP="00045BC8">
      <w:pPr>
        <w:numPr>
          <w:ilvl w:val="0"/>
          <w:numId w:val="12"/>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Enables farmers to securely access the system using password or OTP authentication.</w:t>
      </w:r>
    </w:p>
    <w:p w14:paraId="6C4DF0F8"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R1.4 Profile Management</w:t>
      </w:r>
    </w:p>
    <w:p w14:paraId="05225056" w14:textId="77777777" w:rsidR="00244AAC" w:rsidRPr="00E11CC9" w:rsidRDefault="00244AAC" w:rsidP="00045BC8">
      <w:pPr>
        <w:numPr>
          <w:ilvl w:val="0"/>
          <w:numId w:val="13"/>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Updated personal details (name, address, contact number)</w:t>
      </w:r>
    </w:p>
    <w:p w14:paraId="1070AF90" w14:textId="77777777" w:rsidR="00244AAC" w:rsidRPr="00E11CC9" w:rsidRDefault="00244AAC" w:rsidP="00045BC8">
      <w:pPr>
        <w:numPr>
          <w:ilvl w:val="0"/>
          <w:numId w:val="13"/>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Profile updated confirmation</w:t>
      </w:r>
    </w:p>
    <w:p w14:paraId="4E0BE341" w14:textId="77777777" w:rsidR="00244AAC" w:rsidRPr="00244AAC" w:rsidRDefault="00244AAC" w:rsidP="00045BC8">
      <w:pPr>
        <w:numPr>
          <w:ilvl w:val="0"/>
          <w:numId w:val="13"/>
        </w:numPr>
        <w:jc w:val="both"/>
        <w:rPr>
          <w:color w:val="000000" w:themeColor="text1"/>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Allows farmers to edit and save their personal details</w:t>
      </w:r>
      <w:r w:rsidRPr="00244AAC">
        <w:rPr>
          <w:color w:val="000000" w:themeColor="text1"/>
          <w:lang w:val="en-IN"/>
        </w:rPr>
        <w:t>.</w:t>
      </w:r>
    </w:p>
    <w:p w14:paraId="391A1A71"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lastRenderedPageBreak/>
        <w:t>R1.5 Password Reset</w:t>
      </w:r>
    </w:p>
    <w:p w14:paraId="3975351F" w14:textId="77777777" w:rsidR="00244AAC" w:rsidRPr="00E11CC9" w:rsidRDefault="00244AAC" w:rsidP="00045BC8">
      <w:pPr>
        <w:numPr>
          <w:ilvl w:val="0"/>
          <w:numId w:val="14"/>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Phone number, OTP, new password</w:t>
      </w:r>
    </w:p>
    <w:p w14:paraId="6083B875" w14:textId="77777777" w:rsidR="00244AAC" w:rsidRPr="00E11CC9" w:rsidRDefault="00244AAC" w:rsidP="00045BC8">
      <w:pPr>
        <w:numPr>
          <w:ilvl w:val="0"/>
          <w:numId w:val="14"/>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Password reset confirmation</w:t>
      </w:r>
    </w:p>
    <w:p w14:paraId="3848444F" w14:textId="77777777" w:rsidR="00244AAC" w:rsidRPr="00E11CC9" w:rsidRDefault="00244AAC" w:rsidP="00045BC8">
      <w:pPr>
        <w:numPr>
          <w:ilvl w:val="0"/>
          <w:numId w:val="14"/>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Enables farmers to reset their password after verifying via OTP.</w:t>
      </w:r>
    </w:p>
    <w:p w14:paraId="47716271" w14:textId="574B7AD9" w:rsidR="00244AAC" w:rsidRPr="00244AAC" w:rsidRDefault="00244AAC" w:rsidP="00045BC8">
      <w:pPr>
        <w:jc w:val="both"/>
        <w:rPr>
          <w:color w:val="000000" w:themeColor="text1"/>
          <w:sz w:val="36"/>
          <w:szCs w:val="36"/>
          <w:lang w:val="en-IN"/>
        </w:rPr>
      </w:pPr>
    </w:p>
    <w:p w14:paraId="63DA576D" w14:textId="77777777" w:rsidR="00244AAC" w:rsidRPr="00244AAC" w:rsidRDefault="00244AAC" w:rsidP="00045BC8">
      <w:pPr>
        <w:jc w:val="both"/>
        <w:rPr>
          <w:b/>
          <w:bCs/>
          <w:color w:val="000000" w:themeColor="text1"/>
          <w:sz w:val="36"/>
          <w:szCs w:val="36"/>
          <w:lang w:val="en-IN"/>
        </w:rPr>
      </w:pPr>
      <w:r w:rsidRPr="00244AAC">
        <w:rPr>
          <w:b/>
          <w:bCs/>
          <w:color w:val="000000" w:themeColor="text1"/>
          <w:sz w:val="36"/>
          <w:szCs w:val="36"/>
          <w:lang w:val="en-IN"/>
        </w:rPr>
        <w:t>R2 Weather Forecast Display</w:t>
      </w:r>
    </w:p>
    <w:p w14:paraId="4A58CA49" w14:textId="77777777" w:rsidR="00244AAC" w:rsidRPr="00E11CC9" w:rsidRDefault="00244AAC" w:rsidP="00045BC8">
      <w:pPr>
        <w:jc w:val="both"/>
        <w:rPr>
          <w:color w:val="000000" w:themeColor="text1"/>
          <w:sz w:val="28"/>
          <w:szCs w:val="28"/>
          <w:lang w:val="en-IN"/>
        </w:rPr>
      </w:pPr>
      <w:r w:rsidRPr="00244AAC">
        <w:rPr>
          <w:b/>
          <w:bCs/>
          <w:color w:val="000000" w:themeColor="text1"/>
          <w:lang w:val="en-IN"/>
        </w:rPr>
        <w:t>Description:</w:t>
      </w:r>
      <w:r w:rsidRPr="00244AAC">
        <w:rPr>
          <w:color w:val="000000" w:themeColor="text1"/>
          <w:lang w:val="en-IN"/>
        </w:rPr>
        <w:t xml:space="preserve"> </w:t>
      </w:r>
      <w:r w:rsidRPr="00E11CC9">
        <w:rPr>
          <w:color w:val="000000" w:themeColor="text1"/>
          <w:sz w:val="28"/>
          <w:szCs w:val="28"/>
          <w:lang w:val="en-IN"/>
        </w:rPr>
        <w:t>Provides weather predictions to help farmers schedule planting, watering, and harvesting effectively.</w:t>
      </w:r>
    </w:p>
    <w:p w14:paraId="4B553C9E"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R2.1 Location Detection</w:t>
      </w:r>
    </w:p>
    <w:p w14:paraId="20035B08" w14:textId="77777777" w:rsidR="00244AAC" w:rsidRPr="00E11CC9" w:rsidRDefault="00244AAC" w:rsidP="00045BC8">
      <w:pPr>
        <w:numPr>
          <w:ilvl w:val="0"/>
          <w:numId w:val="15"/>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GPS location or manual location entry</w:t>
      </w:r>
    </w:p>
    <w:p w14:paraId="3BC80F62" w14:textId="77777777" w:rsidR="00244AAC" w:rsidRPr="00E11CC9" w:rsidRDefault="00244AAC" w:rsidP="00045BC8">
      <w:pPr>
        <w:numPr>
          <w:ilvl w:val="0"/>
          <w:numId w:val="15"/>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Detected or selected location displayed</w:t>
      </w:r>
    </w:p>
    <w:p w14:paraId="0502F567" w14:textId="77777777" w:rsidR="00244AAC" w:rsidRPr="00E11CC9" w:rsidRDefault="00244AAC" w:rsidP="00045BC8">
      <w:pPr>
        <w:numPr>
          <w:ilvl w:val="0"/>
          <w:numId w:val="15"/>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Retrieves location automatically or allows manual input for weather services.</w:t>
      </w:r>
    </w:p>
    <w:p w14:paraId="5D8D18E1"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R2.2 Daily Forecast</w:t>
      </w:r>
    </w:p>
    <w:p w14:paraId="09004CE1" w14:textId="77777777" w:rsidR="00244AAC" w:rsidRPr="00E11CC9" w:rsidRDefault="00244AAC" w:rsidP="00045BC8">
      <w:pPr>
        <w:numPr>
          <w:ilvl w:val="0"/>
          <w:numId w:val="16"/>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Location</w:t>
      </w:r>
    </w:p>
    <w:p w14:paraId="6B91FEBF" w14:textId="77777777" w:rsidR="00244AAC" w:rsidRPr="00E11CC9" w:rsidRDefault="00244AAC" w:rsidP="00045BC8">
      <w:pPr>
        <w:numPr>
          <w:ilvl w:val="0"/>
          <w:numId w:val="16"/>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Day-by-day temperature, rainfall, and humidity predictions</w:t>
      </w:r>
    </w:p>
    <w:p w14:paraId="5AE6C944" w14:textId="77777777" w:rsidR="00244AAC" w:rsidRPr="00E11CC9" w:rsidRDefault="00244AAC" w:rsidP="00045BC8">
      <w:pPr>
        <w:numPr>
          <w:ilvl w:val="0"/>
          <w:numId w:val="16"/>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Displays essential daily weather details for informed decision-making.</w:t>
      </w:r>
    </w:p>
    <w:p w14:paraId="62C4147C"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R2.3 Extended Forecast</w:t>
      </w:r>
    </w:p>
    <w:p w14:paraId="1752D0A3" w14:textId="11A8C1FA" w:rsidR="00244AAC" w:rsidRPr="00E11CC9" w:rsidRDefault="00244AAC" w:rsidP="00045BC8">
      <w:pPr>
        <w:numPr>
          <w:ilvl w:val="0"/>
          <w:numId w:val="17"/>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Location</w:t>
      </w:r>
      <w:r w:rsidR="00E11CC9">
        <w:rPr>
          <w:color w:val="000000" w:themeColor="text1"/>
          <w:sz w:val="28"/>
          <w:szCs w:val="28"/>
          <w:lang w:val="en-IN"/>
        </w:rPr>
        <w:t xml:space="preserve"> Soiled </w:t>
      </w:r>
    </w:p>
    <w:p w14:paraId="5F1AACCB" w14:textId="77777777" w:rsidR="00244AAC" w:rsidRPr="00E11CC9" w:rsidRDefault="00244AAC" w:rsidP="00045BC8">
      <w:pPr>
        <w:numPr>
          <w:ilvl w:val="0"/>
          <w:numId w:val="17"/>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Weather predictions for up to 7 days</w:t>
      </w:r>
    </w:p>
    <w:p w14:paraId="1D63CEB3" w14:textId="77777777" w:rsidR="00244AAC" w:rsidRPr="00E11CC9" w:rsidRDefault="00244AAC" w:rsidP="00045BC8">
      <w:pPr>
        <w:numPr>
          <w:ilvl w:val="0"/>
          <w:numId w:val="17"/>
        </w:numPr>
        <w:jc w:val="both"/>
        <w:rPr>
          <w:color w:val="000000" w:themeColor="text1"/>
          <w:sz w:val="28"/>
          <w:szCs w:val="28"/>
          <w:lang w:val="en-IN"/>
        </w:rPr>
      </w:pPr>
      <w:r w:rsidRPr="00E11CC9">
        <w:rPr>
          <w:b/>
          <w:bCs/>
          <w:color w:val="000000" w:themeColor="text1"/>
          <w:sz w:val="28"/>
          <w:szCs w:val="28"/>
          <w:lang w:val="en-IN"/>
        </w:rPr>
        <w:lastRenderedPageBreak/>
        <w:t>Description:</w:t>
      </w:r>
      <w:r w:rsidRPr="00E11CC9">
        <w:rPr>
          <w:color w:val="000000" w:themeColor="text1"/>
          <w:sz w:val="28"/>
          <w:szCs w:val="28"/>
          <w:lang w:val="en-IN"/>
        </w:rPr>
        <w:t xml:space="preserve"> Provides farmers with extended weather outlook.</w:t>
      </w:r>
    </w:p>
    <w:p w14:paraId="18FD7289"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R2.4 Weather Alerts</w:t>
      </w:r>
    </w:p>
    <w:p w14:paraId="4E1FAC83" w14:textId="77777777" w:rsidR="00244AAC" w:rsidRPr="00E11CC9" w:rsidRDefault="00244AAC" w:rsidP="00045BC8">
      <w:pPr>
        <w:numPr>
          <w:ilvl w:val="0"/>
          <w:numId w:val="18"/>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Weather warning data from meteorological sources</w:t>
      </w:r>
    </w:p>
    <w:p w14:paraId="302A0704" w14:textId="77777777" w:rsidR="00244AAC" w:rsidRPr="00E11CC9" w:rsidRDefault="00244AAC" w:rsidP="00045BC8">
      <w:pPr>
        <w:numPr>
          <w:ilvl w:val="0"/>
          <w:numId w:val="18"/>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Alert notification for severe conditions</w:t>
      </w:r>
    </w:p>
    <w:p w14:paraId="575BEDBB" w14:textId="77777777" w:rsidR="00244AAC" w:rsidRPr="00E11CC9" w:rsidRDefault="00244AAC" w:rsidP="00045BC8">
      <w:pPr>
        <w:numPr>
          <w:ilvl w:val="0"/>
          <w:numId w:val="18"/>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Warns farmers about storms, heavy rains, or extreme heat.</w:t>
      </w:r>
    </w:p>
    <w:p w14:paraId="7CBC117F"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R2.5 Historical Data</w:t>
      </w:r>
    </w:p>
    <w:p w14:paraId="55F82AEC" w14:textId="77777777" w:rsidR="00244AAC" w:rsidRPr="00E11CC9" w:rsidRDefault="00244AAC" w:rsidP="00045BC8">
      <w:pPr>
        <w:numPr>
          <w:ilvl w:val="0"/>
          <w:numId w:val="19"/>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Location and date range</w:t>
      </w:r>
    </w:p>
    <w:p w14:paraId="2C938E41" w14:textId="77777777" w:rsidR="00244AAC" w:rsidRPr="00E11CC9" w:rsidRDefault="00244AAC" w:rsidP="00045BC8">
      <w:pPr>
        <w:numPr>
          <w:ilvl w:val="0"/>
          <w:numId w:val="19"/>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Past weather trends</w:t>
      </w:r>
    </w:p>
    <w:p w14:paraId="33C52A62" w14:textId="77777777" w:rsidR="00244AAC" w:rsidRPr="00E11CC9" w:rsidRDefault="00244AAC" w:rsidP="00045BC8">
      <w:pPr>
        <w:numPr>
          <w:ilvl w:val="0"/>
          <w:numId w:val="19"/>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Displays historical weather patterns for planning purposes.</w:t>
      </w:r>
    </w:p>
    <w:p w14:paraId="2DF7B21E" w14:textId="43E99D1A" w:rsidR="00244AAC" w:rsidRPr="00244AAC" w:rsidRDefault="00244AAC" w:rsidP="00045BC8">
      <w:pPr>
        <w:jc w:val="both"/>
        <w:rPr>
          <w:color w:val="000000" w:themeColor="text1"/>
          <w:lang w:val="en-IN"/>
        </w:rPr>
      </w:pPr>
    </w:p>
    <w:p w14:paraId="1278EB70" w14:textId="77777777" w:rsidR="00244AAC" w:rsidRPr="00244AAC" w:rsidRDefault="00244AAC" w:rsidP="00045BC8">
      <w:pPr>
        <w:jc w:val="both"/>
        <w:rPr>
          <w:b/>
          <w:bCs/>
          <w:color w:val="000000" w:themeColor="text1"/>
          <w:sz w:val="36"/>
          <w:szCs w:val="36"/>
          <w:lang w:val="en-IN"/>
        </w:rPr>
      </w:pPr>
      <w:r w:rsidRPr="00244AAC">
        <w:rPr>
          <w:b/>
          <w:bCs/>
          <w:color w:val="000000" w:themeColor="text1"/>
          <w:sz w:val="36"/>
          <w:szCs w:val="36"/>
          <w:lang w:val="en-IN"/>
        </w:rPr>
        <w:t>R3 Crop Suggestion System</w:t>
      </w:r>
    </w:p>
    <w:p w14:paraId="43ECE68D" w14:textId="77777777" w:rsidR="00244AAC" w:rsidRPr="00244AAC" w:rsidRDefault="00244AAC" w:rsidP="00045BC8">
      <w:pPr>
        <w:jc w:val="both"/>
        <w:rPr>
          <w:color w:val="000000" w:themeColor="text1"/>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Uses soil data and weather conditions to recommend the best crops for cultivation</w:t>
      </w:r>
      <w:r w:rsidRPr="00244AAC">
        <w:rPr>
          <w:color w:val="000000" w:themeColor="text1"/>
          <w:lang w:val="en-IN"/>
        </w:rPr>
        <w:t>.</w:t>
      </w:r>
    </w:p>
    <w:p w14:paraId="72559845"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R3.1 Soil Data Input</w:t>
      </w:r>
    </w:p>
    <w:p w14:paraId="58BF823B" w14:textId="77777777" w:rsidR="00244AAC" w:rsidRPr="00E11CC9" w:rsidRDefault="00244AAC" w:rsidP="00045BC8">
      <w:pPr>
        <w:numPr>
          <w:ilvl w:val="0"/>
          <w:numId w:val="20"/>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Soil type and fertility level</w:t>
      </w:r>
    </w:p>
    <w:p w14:paraId="45F3F251" w14:textId="77777777" w:rsidR="00244AAC" w:rsidRPr="00E11CC9" w:rsidRDefault="00244AAC" w:rsidP="00045BC8">
      <w:pPr>
        <w:numPr>
          <w:ilvl w:val="0"/>
          <w:numId w:val="20"/>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Soil data stored and used for analysis</w:t>
      </w:r>
    </w:p>
    <w:p w14:paraId="3AA3E1F2" w14:textId="77777777" w:rsidR="00244AAC" w:rsidRPr="00E11CC9" w:rsidRDefault="00244AAC" w:rsidP="00045BC8">
      <w:pPr>
        <w:numPr>
          <w:ilvl w:val="0"/>
          <w:numId w:val="20"/>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Farmer enters details about soil type and nutrient levels.</w:t>
      </w:r>
    </w:p>
    <w:p w14:paraId="3C1FD68F"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R3.2 Land Size Entry</w:t>
      </w:r>
    </w:p>
    <w:p w14:paraId="2C76F707" w14:textId="77777777" w:rsidR="00244AAC" w:rsidRPr="00E11CC9" w:rsidRDefault="00244AAC" w:rsidP="00045BC8">
      <w:pPr>
        <w:numPr>
          <w:ilvl w:val="0"/>
          <w:numId w:val="21"/>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Size of farmland</w:t>
      </w:r>
    </w:p>
    <w:p w14:paraId="6AEFA188" w14:textId="77777777" w:rsidR="00244AAC" w:rsidRPr="00E11CC9" w:rsidRDefault="00244AAC" w:rsidP="00045BC8">
      <w:pPr>
        <w:numPr>
          <w:ilvl w:val="0"/>
          <w:numId w:val="21"/>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Land size data stored for crop matching</w:t>
      </w:r>
    </w:p>
    <w:p w14:paraId="0614BE05" w14:textId="77777777" w:rsidR="00244AAC" w:rsidRPr="00E11CC9" w:rsidRDefault="00244AAC" w:rsidP="00045BC8">
      <w:pPr>
        <w:numPr>
          <w:ilvl w:val="0"/>
          <w:numId w:val="21"/>
        </w:numPr>
        <w:jc w:val="both"/>
        <w:rPr>
          <w:color w:val="000000" w:themeColor="text1"/>
          <w:sz w:val="28"/>
          <w:szCs w:val="28"/>
          <w:lang w:val="en-IN"/>
        </w:rPr>
      </w:pPr>
      <w:r w:rsidRPr="00E11CC9">
        <w:rPr>
          <w:b/>
          <w:bCs/>
          <w:color w:val="000000" w:themeColor="text1"/>
          <w:sz w:val="28"/>
          <w:szCs w:val="28"/>
          <w:lang w:val="en-IN"/>
        </w:rPr>
        <w:lastRenderedPageBreak/>
        <w:t>Description:</w:t>
      </w:r>
      <w:r w:rsidRPr="00E11CC9">
        <w:rPr>
          <w:color w:val="000000" w:themeColor="text1"/>
          <w:sz w:val="28"/>
          <w:szCs w:val="28"/>
          <w:lang w:val="en-IN"/>
        </w:rPr>
        <w:t xml:space="preserve"> Captures size of land to calculate suitable crops.</w:t>
      </w:r>
    </w:p>
    <w:p w14:paraId="64CA7099"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R3.3 Weather Integration</w:t>
      </w:r>
    </w:p>
    <w:p w14:paraId="454E92EB" w14:textId="77777777" w:rsidR="00244AAC" w:rsidRPr="00E11CC9" w:rsidRDefault="00244AAC" w:rsidP="00045BC8">
      <w:pPr>
        <w:numPr>
          <w:ilvl w:val="0"/>
          <w:numId w:val="22"/>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Weather forecast data</w:t>
      </w:r>
    </w:p>
    <w:p w14:paraId="72672C71" w14:textId="77777777" w:rsidR="00244AAC" w:rsidRPr="00E11CC9" w:rsidRDefault="00244AAC" w:rsidP="00045BC8">
      <w:pPr>
        <w:numPr>
          <w:ilvl w:val="0"/>
          <w:numId w:val="22"/>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Matched crop suggestions</w:t>
      </w:r>
    </w:p>
    <w:p w14:paraId="7B20DA8A" w14:textId="77777777" w:rsidR="00244AAC" w:rsidRPr="00E11CC9" w:rsidRDefault="00244AAC" w:rsidP="00045BC8">
      <w:pPr>
        <w:numPr>
          <w:ilvl w:val="0"/>
          <w:numId w:val="22"/>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Links weather data with soil details to select the most suitable crops.</w:t>
      </w:r>
    </w:p>
    <w:p w14:paraId="366CEB20"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R3.4 Yield Prediction</w:t>
      </w:r>
    </w:p>
    <w:p w14:paraId="0B85025F" w14:textId="77777777" w:rsidR="00244AAC" w:rsidRPr="00E11CC9" w:rsidRDefault="00244AAC" w:rsidP="00045BC8">
      <w:pPr>
        <w:numPr>
          <w:ilvl w:val="0"/>
          <w:numId w:val="23"/>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Selected crop and environmental data</w:t>
      </w:r>
    </w:p>
    <w:p w14:paraId="08B89E87" w14:textId="77777777" w:rsidR="00244AAC" w:rsidRPr="00E11CC9" w:rsidRDefault="00244AAC" w:rsidP="00045BC8">
      <w:pPr>
        <w:numPr>
          <w:ilvl w:val="0"/>
          <w:numId w:val="23"/>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Estimated yield output</w:t>
      </w:r>
    </w:p>
    <w:p w14:paraId="2DA6545F" w14:textId="77777777" w:rsidR="00244AAC" w:rsidRPr="00E11CC9" w:rsidRDefault="00244AAC" w:rsidP="00045BC8">
      <w:pPr>
        <w:numPr>
          <w:ilvl w:val="0"/>
          <w:numId w:val="23"/>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Predicts the possible production for chosen crops.</w:t>
      </w:r>
    </w:p>
    <w:p w14:paraId="60FF843F"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R3.5 Alternative Options</w:t>
      </w:r>
    </w:p>
    <w:p w14:paraId="45814685" w14:textId="77777777" w:rsidR="00244AAC" w:rsidRPr="00E11CC9" w:rsidRDefault="00244AAC" w:rsidP="00045BC8">
      <w:pPr>
        <w:numPr>
          <w:ilvl w:val="0"/>
          <w:numId w:val="24"/>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Risk factors (e.g., pests, weather instability)</w:t>
      </w:r>
    </w:p>
    <w:p w14:paraId="0B7B29CC" w14:textId="77777777" w:rsidR="00244AAC" w:rsidRPr="00E11CC9" w:rsidRDefault="00244AAC" w:rsidP="00045BC8">
      <w:pPr>
        <w:numPr>
          <w:ilvl w:val="0"/>
          <w:numId w:val="24"/>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Alternative crop suggestions</w:t>
      </w:r>
    </w:p>
    <w:p w14:paraId="0EFF238C" w14:textId="77777777" w:rsidR="00244AAC" w:rsidRPr="00E11CC9" w:rsidRDefault="00244AAC" w:rsidP="00045BC8">
      <w:pPr>
        <w:numPr>
          <w:ilvl w:val="0"/>
          <w:numId w:val="24"/>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Recommends backup crops if risks are detected.</w:t>
      </w:r>
    </w:p>
    <w:p w14:paraId="6D035A51" w14:textId="7BF84B69" w:rsidR="00244AAC" w:rsidRPr="00244AAC" w:rsidRDefault="00244AAC" w:rsidP="00045BC8">
      <w:pPr>
        <w:jc w:val="both"/>
        <w:rPr>
          <w:color w:val="000000" w:themeColor="text1"/>
          <w:lang w:val="en-IN"/>
        </w:rPr>
      </w:pPr>
    </w:p>
    <w:p w14:paraId="34ACD8ED" w14:textId="77777777" w:rsidR="00244AAC" w:rsidRPr="00244AAC" w:rsidRDefault="00244AAC" w:rsidP="00045BC8">
      <w:pPr>
        <w:jc w:val="both"/>
        <w:rPr>
          <w:b/>
          <w:bCs/>
          <w:color w:val="000000" w:themeColor="text1"/>
          <w:sz w:val="36"/>
          <w:szCs w:val="36"/>
          <w:lang w:val="en-IN"/>
        </w:rPr>
      </w:pPr>
      <w:r w:rsidRPr="00244AAC">
        <w:rPr>
          <w:b/>
          <w:bCs/>
          <w:color w:val="000000" w:themeColor="text1"/>
          <w:sz w:val="36"/>
          <w:szCs w:val="36"/>
          <w:lang w:val="en-IN"/>
        </w:rPr>
        <w:t>R4 Fertilizer Calculator</w:t>
      </w:r>
    </w:p>
    <w:p w14:paraId="660ACD8B" w14:textId="77777777" w:rsidR="00244AAC" w:rsidRPr="00E11CC9" w:rsidRDefault="00244AAC" w:rsidP="00045BC8">
      <w:p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Prevents overuse or underuse of fertilizers by calculating exact requirements.</w:t>
      </w:r>
    </w:p>
    <w:p w14:paraId="477C3858"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R4.1 Crop Selection</w:t>
      </w:r>
    </w:p>
    <w:p w14:paraId="038A6290" w14:textId="77777777" w:rsidR="00244AAC" w:rsidRPr="00E11CC9" w:rsidRDefault="00244AAC" w:rsidP="00045BC8">
      <w:pPr>
        <w:numPr>
          <w:ilvl w:val="0"/>
          <w:numId w:val="25"/>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Selected crop</w:t>
      </w:r>
    </w:p>
    <w:p w14:paraId="6EF3D293" w14:textId="77777777" w:rsidR="00244AAC" w:rsidRPr="00E11CC9" w:rsidRDefault="00244AAC" w:rsidP="00045BC8">
      <w:pPr>
        <w:numPr>
          <w:ilvl w:val="0"/>
          <w:numId w:val="25"/>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Stored crop type for calculation</w:t>
      </w:r>
    </w:p>
    <w:p w14:paraId="1AE24E4F" w14:textId="77777777" w:rsidR="00244AAC" w:rsidRPr="00E11CC9" w:rsidRDefault="00244AAC" w:rsidP="00045BC8">
      <w:pPr>
        <w:numPr>
          <w:ilvl w:val="0"/>
          <w:numId w:val="25"/>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Farmers choose the crop they intend to fertilize.</w:t>
      </w:r>
    </w:p>
    <w:p w14:paraId="76E2FEBE"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R4.2 Soil Nutrient Data</w:t>
      </w:r>
    </w:p>
    <w:p w14:paraId="7D53BB40" w14:textId="77777777" w:rsidR="00244AAC" w:rsidRPr="00E11CC9" w:rsidRDefault="00244AAC" w:rsidP="00045BC8">
      <w:pPr>
        <w:numPr>
          <w:ilvl w:val="0"/>
          <w:numId w:val="26"/>
        </w:numPr>
        <w:jc w:val="both"/>
        <w:rPr>
          <w:color w:val="000000" w:themeColor="text1"/>
          <w:sz w:val="28"/>
          <w:szCs w:val="28"/>
          <w:lang w:val="en-IN"/>
        </w:rPr>
      </w:pPr>
      <w:r w:rsidRPr="00E11CC9">
        <w:rPr>
          <w:b/>
          <w:bCs/>
          <w:color w:val="000000" w:themeColor="text1"/>
          <w:sz w:val="28"/>
          <w:szCs w:val="28"/>
          <w:lang w:val="en-IN"/>
        </w:rPr>
        <w:lastRenderedPageBreak/>
        <w:t>Input:</w:t>
      </w:r>
      <w:r w:rsidRPr="00E11CC9">
        <w:rPr>
          <w:color w:val="000000" w:themeColor="text1"/>
          <w:sz w:val="28"/>
          <w:szCs w:val="28"/>
          <w:lang w:val="en-IN"/>
        </w:rPr>
        <w:t xml:space="preserve"> Current soil nutrient levels</w:t>
      </w:r>
    </w:p>
    <w:p w14:paraId="10438CC0" w14:textId="77777777" w:rsidR="00244AAC" w:rsidRPr="00E11CC9" w:rsidRDefault="00244AAC" w:rsidP="00045BC8">
      <w:pPr>
        <w:numPr>
          <w:ilvl w:val="0"/>
          <w:numId w:val="26"/>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Nutrient data stored for fertilizer recommendation</w:t>
      </w:r>
    </w:p>
    <w:p w14:paraId="0A7B5707" w14:textId="77777777" w:rsidR="00244AAC" w:rsidRPr="00244AAC" w:rsidRDefault="00244AAC" w:rsidP="00045BC8">
      <w:pPr>
        <w:numPr>
          <w:ilvl w:val="0"/>
          <w:numId w:val="26"/>
        </w:numPr>
        <w:jc w:val="both"/>
        <w:rPr>
          <w:color w:val="000000" w:themeColor="text1"/>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Records soil nutrient status for accurate calculations</w:t>
      </w:r>
      <w:r w:rsidRPr="00244AAC">
        <w:rPr>
          <w:color w:val="000000" w:themeColor="text1"/>
          <w:lang w:val="en-IN"/>
        </w:rPr>
        <w:t>.</w:t>
      </w:r>
    </w:p>
    <w:p w14:paraId="38C660A4"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R4.3 Fertilizer Recommendation</w:t>
      </w:r>
    </w:p>
    <w:p w14:paraId="2D7636CA" w14:textId="77777777" w:rsidR="00244AAC" w:rsidRPr="00E11CC9" w:rsidRDefault="00244AAC" w:rsidP="00045BC8">
      <w:pPr>
        <w:numPr>
          <w:ilvl w:val="0"/>
          <w:numId w:val="27"/>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Crop type, land size, soil nutrient data</w:t>
      </w:r>
    </w:p>
    <w:p w14:paraId="2B20BA9A" w14:textId="77777777" w:rsidR="00244AAC" w:rsidRPr="00E11CC9" w:rsidRDefault="00244AAC" w:rsidP="00045BC8">
      <w:pPr>
        <w:numPr>
          <w:ilvl w:val="0"/>
          <w:numId w:val="27"/>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Recommended fertilizer type and quantity</w:t>
      </w:r>
    </w:p>
    <w:p w14:paraId="21A369E8" w14:textId="77777777" w:rsidR="00244AAC" w:rsidRPr="00E11CC9" w:rsidRDefault="00244AAC" w:rsidP="00045BC8">
      <w:pPr>
        <w:numPr>
          <w:ilvl w:val="0"/>
          <w:numId w:val="27"/>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Calculates exact fertilizer requirements.</w:t>
      </w:r>
    </w:p>
    <w:p w14:paraId="1522B975"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R4.4 Application Schedule</w:t>
      </w:r>
    </w:p>
    <w:p w14:paraId="70317E9D" w14:textId="77777777" w:rsidR="00244AAC" w:rsidRPr="00E11CC9" w:rsidRDefault="00244AAC" w:rsidP="00045BC8">
      <w:pPr>
        <w:numPr>
          <w:ilvl w:val="0"/>
          <w:numId w:val="28"/>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Crop growth stage data</w:t>
      </w:r>
    </w:p>
    <w:p w14:paraId="35D34752" w14:textId="77777777" w:rsidR="00244AAC" w:rsidRPr="00E11CC9" w:rsidRDefault="00244AAC" w:rsidP="00045BC8">
      <w:pPr>
        <w:numPr>
          <w:ilvl w:val="0"/>
          <w:numId w:val="28"/>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Fertilizer application timeline</w:t>
      </w:r>
    </w:p>
    <w:p w14:paraId="0563D90D" w14:textId="77777777" w:rsidR="00244AAC" w:rsidRPr="00E11CC9" w:rsidRDefault="00244AAC" w:rsidP="00045BC8">
      <w:pPr>
        <w:numPr>
          <w:ilvl w:val="0"/>
          <w:numId w:val="28"/>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Suggests when and how much fertilizer to apply.</w:t>
      </w:r>
    </w:p>
    <w:p w14:paraId="628A8D67"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R4.5 Cost Estimation</w:t>
      </w:r>
    </w:p>
    <w:p w14:paraId="785FA5C5" w14:textId="77777777" w:rsidR="00244AAC" w:rsidRPr="00E11CC9" w:rsidRDefault="00244AAC" w:rsidP="00045BC8">
      <w:pPr>
        <w:numPr>
          <w:ilvl w:val="0"/>
          <w:numId w:val="29"/>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Fertilizer type and quantity</w:t>
      </w:r>
    </w:p>
    <w:p w14:paraId="0867725A" w14:textId="77777777" w:rsidR="00244AAC" w:rsidRPr="00E11CC9" w:rsidRDefault="00244AAC" w:rsidP="00045BC8">
      <w:pPr>
        <w:numPr>
          <w:ilvl w:val="0"/>
          <w:numId w:val="29"/>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Estimated cost</w:t>
      </w:r>
    </w:p>
    <w:p w14:paraId="039A9CDF" w14:textId="77777777" w:rsidR="00244AAC" w:rsidRPr="00E11CC9" w:rsidRDefault="00244AAC" w:rsidP="00045BC8">
      <w:pPr>
        <w:numPr>
          <w:ilvl w:val="0"/>
          <w:numId w:val="29"/>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Provides a price estimate for planned fertilizer usage.</w:t>
      </w:r>
    </w:p>
    <w:p w14:paraId="5D80D700" w14:textId="7F71E35E" w:rsidR="00244AAC" w:rsidRPr="00244AAC" w:rsidRDefault="00244AAC" w:rsidP="00045BC8">
      <w:pPr>
        <w:jc w:val="both"/>
        <w:rPr>
          <w:color w:val="000000" w:themeColor="text1"/>
          <w:lang w:val="en-IN"/>
        </w:rPr>
      </w:pPr>
    </w:p>
    <w:p w14:paraId="32C4F97C" w14:textId="77777777" w:rsidR="00244AAC" w:rsidRPr="00244AAC" w:rsidRDefault="00244AAC" w:rsidP="00045BC8">
      <w:pPr>
        <w:jc w:val="both"/>
        <w:rPr>
          <w:b/>
          <w:bCs/>
          <w:color w:val="000000" w:themeColor="text1"/>
          <w:sz w:val="36"/>
          <w:szCs w:val="36"/>
          <w:lang w:val="en-IN"/>
        </w:rPr>
      </w:pPr>
      <w:r w:rsidRPr="00244AAC">
        <w:rPr>
          <w:b/>
          <w:bCs/>
          <w:color w:val="000000" w:themeColor="text1"/>
          <w:sz w:val="36"/>
          <w:szCs w:val="36"/>
          <w:lang w:val="en-IN"/>
        </w:rPr>
        <w:t>R5 Pest &amp; Disease Diagnosis</w:t>
      </w:r>
    </w:p>
    <w:p w14:paraId="49A3E5C2" w14:textId="77777777" w:rsidR="00244AAC" w:rsidRPr="00E11CC9" w:rsidRDefault="00244AAC" w:rsidP="00045BC8">
      <w:p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Uses AI to detect pests or diseases and suggests remedies to prevent further damage.</w:t>
      </w:r>
    </w:p>
    <w:p w14:paraId="2FB229E8"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R5.1 Image Upload</w:t>
      </w:r>
    </w:p>
    <w:p w14:paraId="60FE685F" w14:textId="77777777" w:rsidR="00244AAC" w:rsidRPr="00E11CC9" w:rsidRDefault="00244AAC" w:rsidP="00045BC8">
      <w:pPr>
        <w:numPr>
          <w:ilvl w:val="0"/>
          <w:numId w:val="30"/>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High-resolution crop images</w:t>
      </w:r>
    </w:p>
    <w:p w14:paraId="1AF6DC1B" w14:textId="77777777" w:rsidR="00244AAC" w:rsidRPr="00E11CC9" w:rsidRDefault="00244AAC" w:rsidP="00045BC8">
      <w:pPr>
        <w:numPr>
          <w:ilvl w:val="0"/>
          <w:numId w:val="30"/>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Image stored for analysis</w:t>
      </w:r>
    </w:p>
    <w:p w14:paraId="0B66B840" w14:textId="77777777" w:rsidR="00244AAC" w:rsidRPr="00E11CC9" w:rsidRDefault="00244AAC" w:rsidP="00045BC8">
      <w:pPr>
        <w:numPr>
          <w:ilvl w:val="0"/>
          <w:numId w:val="30"/>
        </w:numPr>
        <w:jc w:val="both"/>
        <w:rPr>
          <w:color w:val="000000" w:themeColor="text1"/>
          <w:sz w:val="28"/>
          <w:szCs w:val="28"/>
          <w:lang w:val="en-IN"/>
        </w:rPr>
      </w:pPr>
      <w:r w:rsidRPr="00E11CC9">
        <w:rPr>
          <w:b/>
          <w:bCs/>
          <w:color w:val="000000" w:themeColor="text1"/>
          <w:sz w:val="28"/>
          <w:szCs w:val="28"/>
          <w:lang w:val="en-IN"/>
        </w:rPr>
        <w:lastRenderedPageBreak/>
        <w:t>Description:</w:t>
      </w:r>
      <w:r w:rsidRPr="00E11CC9">
        <w:rPr>
          <w:color w:val="000000" w:themeColor="text1"/>
          <w:sz w:val="28"/>
          <w:szCs w:val="28"/>
          <w:lang w:val="en-IN"/>
        </w:rPr>
        <w:t xml:space="preserve"> Allows farmers to upload pictures of affected crops.</w:t>
      </w:r>
    </w:p>
    <w:p w14:paraId="7EB72AD1"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R5.2 AI Analysis</w:t>
      </w:r>
    </w:p>
    <w:p w14:paraId="53F27D46" w14:textId="77777777" w:rsidR="00244AAC" w:rsidRPr="00E11CC9" w:rsidRDefault="00244AAC" w:rsidP="00045BC8">
      <w:pPr>
        <w:numPr>
          <w:ilvl w:val="0"/>
          <w:numId w:val="31"/>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Uploaded crop image</w:t>
      </w:r>
    </w:p>
    <w:p w14:paraId="18BCCF42" w14:textId="77777777" w:rsidR="00244AAC" w:rsidRPr="00E11CC9" w:rsidRDefault="00244AAC" w:rsidP="00045BC8">
      <w:pPr>
        <w:numPr>
          <w:ilvl w:val="0"/>
          <w:numId w:val="31"/>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Detected pest/disease name</w:t>
      </w:r>
    </w:p>
    <w:p w14:paraId="1E67CEE0" w14:textId="77777777" w:rsidR="00244AAC" w:rsidRPr="00E11CC9" w:rsidRDefault="00244AAC" w:rsidP="00045BC8">
      <w:pPr>
        <w:numPr>
          <w:ilvl w:val="0"/>
          <w:numId w:val="31"/>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AI processes images to identify plant issues.</w:t>
      </w:r>
    </w:p>
    <w:p w14:paraId="0F782E2F"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R5.3 Diagnosis Report</w:t>
      </w:r>
    </w:p>
    <w:p w14:paraId="10908D81" w14:textId="77777777" w:rsidR="00244AAC" w:rsidRPr="00E11CC9" w:rsidRDefault="00244AAC" w:rsidP="00045BC8">
      <w:pPr>
        <w:numPr>
          <w:ilvl w:val="0"/>
          <w:numId w:val="32"/>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AI-generated analysis</w:t>
      </w:r>
    </w:p>
    <w:p w14:paraId="14914BD5" w14:textId="77777777" w:rsidR="00244AAC" w:rsidRPr="00E11CC9" w:rsidRDefault="00244AAC" w:rsidP="00045BC8">
      <w:pPr>
        <w:numPr>
          <w:ilvl w:val="0"/>
          <w:numId w:val="32"/>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Disease severity and details report</w:t>
      </w:r>
    </w:p>
    <w:p w14:paraId="2516E62C" w14:textId="77777777" w:rsidR="00244AAC" w:rsidRPr="00E11CC9" w:rsidRDefault="00244AAC" w:rsidP="00045BC8">
      <w:pPr>
        <w:numPr>
          <w:ilvl w:val="0"/>
          <w:numId w:val="32"/>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Presents a summary of the detected disease.</w:t>
      </w:r>
    </w:p>
    <w:p w14:paraId="7A88FDDF"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R5.4 Treatment Suggestions</w:t>
      </w:r>
    </w:p>
    <w:p w14:paraId="748056AF" w14:textId="77777777" w:rsidR="00244AAC" w:rsidRPr="00E11CC9" w:rsidRDefault="00244AAC" w:rsidP="00045BC8">
      <w:pPr>
        <w:numPr>
          <w:ilvl w:val="0"/>
          <w:numId w:val="33"/>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Disease identification</w:t>
      </w:r>
    </w:p>
    <w:p w14:paraId="7A8A6F62" w14:textId="77777777" w:rsidR="00244AAC" w:rsidRPr="00E11CC9" w:rsidRDefault="00244AAC" w:rsidP="00045BC8">
      <w:pPr>
        <w:numPr>
          <w:ilvl w:val="0"/>
          <w:numId w:val="33"/>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List of recommended remedies</w:t>
      </w:r>
    </w:p>
    <w:p w14:paraId="2BDFED87" w14:textId="77777777" w:rsidR="00244AAC" w:rsidRPr="00E11CC9" w:rsidRDefault="00244AAC" w:rsidP="00045BC8">
      <w:pPr>
        <w:numPr>
          <w:ilvl w:val="0"/>
          <w:numId w:val="33"/>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Suggests appropriate pesticides, fungicides, or treatments.</w:t>
      </w:r>
    </w:p>
    <w:p w14:paraId="48A80F50"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R5.5 Prevention Tips</w:t>
      </w:r>
    </w:p>
    <w:p w14:paraId="72603D89" w14:textId="77777777" w:rsidR="00244AAC" w:rsidRPr="00E11CC9" w:rsidRDefault="00244AAC" w:rsidP="00045BC8">
      <w:pPr>
        <w:numPr>
          <w:ilvl w:val="0"/>
          <w:numId w:val="34"/>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Historical disease trends</w:t>
      </w:r>
    </w:p>
    <w:p w14:paraId="7125A9ED" w14:textId="77777777" w:rsidR="00244AAC" w:rsidRPr="00E11CC9" w:rsidRDefault="00244AAC" w:rsidP="00045BC8">
      <w:pPr>
        <w:numPr>
          <w:ilvl w:val="0"/>
          <w:numId w:val="34"/>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Preventive measures list</w:t>
      </w:r>
    </w:p>
    <w:p w14:paraId="4CF4DE5C" w14:textId="77777777" w:rsidR="00244AAC" w:rsidRPr="00E11CC9" w:rsidRDefault="00244AAC" w:rsidP="00045BC8">
      <w:pPr>
        <w:numPr>
          <w:ilvl w:val="0"/>
          <w:numId w:val="34"/>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Advises farmers on steps to avoid recurrence.</w:t>
      </w:r>
    </w:p>
    <w:p w14:paraId="69035399" w14:textId="4F2C9764" w:rsidR="00244AAC" w:rsidRPr="00244AAC" w:rsidRDefault="00244AAC" w:rsidP="00045BC8">
      <w:pPr>
        <w:jc w:val="both"/>
        <w:rPr>
          <w:color w:val="000000" w:themeColor="text1"/>
          <w:lang w:val="en-IN"/>
        </w:rPr>
      </w:pPr>
    </w:p>
    <w:p w14:paraId="3FAB0F2A" w14:textId="77777777" w:rsidR="00244AAC" w:rsidRPr="00244AAC" w:rsidRDefault="00244AAC" w:rsidP="00045BC8">
      <w:pPr>
        <w:jc w:val="both"/>
        <w:rPr>
          <w:b/>
          <w:bCs/>
          <w:color w:val="000000" w:themeColor="text1"/>
          <w:sz w:val="36"/>
          <w:szCs w:val="36"/>
          <w:lang w:val="en-IN"/>
        </w:rPr>
      </w:pPr>
      <w:r w:rsidRPr="00244AAC">
        <w:rPr>
          <w:b/>
          <w:bCs/>
          <w:color w:val="000000" w:themeColor="text1"/>
          <w:sz w:val="36"/>
          <w:szCs w:val="36"/>
          <w:lang w:val="en-IN"/>
        </w:rPr>
        <w:t>R6 Financial Logging</w:t>
      </w:r>
    </w:p>
    <w:p w14:paraId="20719E65" w14:textId="77777777" w:rsidR="00244AAC" w:rsidRPr="00E11CC9" w:rsidRDefault="00244AAC" w:rsidP="00045BC8">
      <w:p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Helps farmers keep track of costs, income, and overall profitability.</w:t>
      </w:r>
    </w:p>
    <w:p w14:paraId="41D63DE4"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R6.1 Expense Recording</w:t>
      </w:r>
    </w:p>
    <w:p w14:paraId="53112C51" w14:textId="77777777" w:rsidR="00244AAC" w:rsidRPr="00E11CC9" w:rsidRDefault="00244AAC" w:rsidP="00045BC8">
      <w:pPr>
        <w:numPr>
          <w:ilvl w:val="0"/>
          <w:numId w:val="35"/>
        </w:numPr>
        <w:jc w:val="both"/>
        <w:rPr>
          <w:color w:val="000000" w:themeColor="text1"/>
          <w:sz w:val="28"/>
          <w:szCs w:val="28"/>
          <w:lang w:val="en-IN"/>
        </w:rPr>
      </w:pPr>
      <w:r w:rsidRPr="00E11CC9">
        <w:rPr>
          <w:b/>
          <w:bCs/>
          <w:color w:val="000000" w:themeColor="text1"/>
          <w:sz w:val="28"/>
          <w:szCs w:val="28"/>
          <w:lang w:val="en-IN"/>
        </w:rPr>
        <w:lastRenderedPageBreak/>
        <w:t>Input:</w:t>
      </w:r>
      <w:r w:rsidRPr="00E11CC9">
        <w:rPr>
          <w:color w:val="000000" w:themeColor="text1"/>
          <w:sz w:val="28"/>
          <w:szCs w:val="28"/>
          <w:lang w:val="en-IN"/>
        </w:rPr>
        <w:t xml:space="preserve"> Expense category, amount, date</w:t>
      </w:r>
    </w:p>
    <w:p w14:paraId="54DE0D1F" w14:textId="77777777" w:rsidR="00244AAC" w:rsidRPr="00E11CC9" w:rsidRDefault="00244AAC" w:rsidP="00045BC8">
      <w:pPr>
        <w:numPr>
          <w:ilvl w:val="0"/>
          <w:numId w:val="35"/>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Logged expense entry</w:t>
      </w:r>
    </w:p>
    <w:p w14:paraId="65AA351A" w14:textId="77777777" w:rsidR="00244AAC" w:rsidRPr="00E11CC9" w:rsidRDefault="00244AAC" w:rsidP="00045BC8">
      <w:pPr>
        <w:numPr>
          <w:ilvl w:val="0"/>
          <w:numId w:val="35"/>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Records farming-related expenses.</w:t>
      </w:r>
    </w:p>
    <w:p w14:paraId="4DC4144A"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R6.2 Sales Recording</w:t>
      </w:r>
    </w:p>
    <w:p w14:paraId="764B3FA9" w14:textId="77777777" w:rsidR="00244AAC" w:rsidRPr="00E11CC9" w:rsidRDefault="00244AAC" w:rsidP="00045BC8">
      <w:pPr>
        <w:numPr>
          <w:ilvl w:val="0"/>
          <w:numId w:val="36"/>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Sales amount, date, crop sold</w:t>
      </w:r>
    </w:p>
    <w:p w14:paraId="3FD61BFF" w14:textId="77777777" w:rsidR="00244AAC" w:rsidRPr="00E11CC9" w:rsidRDefault="00244AAC" w:rsidP="00045BC8">
      <w:pPr>
        <w:numPr>
          <w:ilvl w:val="0"/>
          <w:numId w:val="36"/>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Logged sales entry</w:t>
      </w:r>
    </w:p>
    <w:p w14:paraId="13FCEB2B" w14:textId="77777777" w:rsidR="00244AAC" w:rsidRPr="00E11CC9" w:rsidRDefault="00244AAC" w:rsidP="00045BC8">
      <w:pPr>
        <w:numPr>
          <w:ilvl w:val="0"/>
          <w:numId w:val="36"/>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Tracks income from crop sales.</w:t>
      </w:r>
    </w:p>
    <w:p w14:paraId="68D688D1"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R6.3 Profit/Loss Calculation</w:t>
      </w:r>
    </w:p>
    <w:p w14:paraId="094B9C9C" w14:textId="77777777" w:rsidR="00244AAC" w:rsidRPr="00E11CC9" w:rsidRDefault="00244AAC" w:rsidP="00045BC8">
      <w:pPr>
        <w:numPr>
          <w:ilvl w:val="0"/>
          <w:numId w:val="37"/>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Recorded expenses and sales data</w:t>
      </w:r>
    </w:p>
    <w:p w14:paraId="34C3C89E" w14:textId="77777777" w:rsidR="00244AAC" w:rsidRPr="00E11CC9" w:rsidRDefault="00244AAC" w:rsidP="00045BC8">
      <w:pPr>
        <w:numPr>
          <w:ilvl w:val="0"/>
          <w:numId w:val="37"/>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Profit or loss summary</w:t>
      </w:r>
    </w:p>
    <w:p w14:paraId="55F414DD" w14:textId="77777777" w:rsidR="00244AAC" w:rsidRPr="00244AAC" w:rsidRDefault="00244AAC" w:rsidP="00045BC8">
      <w:pPr>
        <w:numPr>
          <w:ilvl w:val="0"/>
          <w:numId w:val="37"/>
        </w:numPr>
        <w:jc w:val="both"/>
        <w:rPr>
          <w:color w:val="000000" w:themeColor="text1"/>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Automatically calculates financial results</w:t>
      </w:r>
      <w:r w:rsidRPr="00244AAC">
        <w:rPr>
          <w:color w:val="000000" w:themeColor="text1"/>
          <w:lang w:val="en-IN"/>
        </w:rPr>
        <w:t>.</w:t>
      </w:r>
    </w:p>
    <w:p w14:paraId="0FD1365C"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R6.4 Category Breakdown</w:t>
      </w:r>
    </w:p>
    <w:p w14:paraId="681F1341" w14:textId="77777777" w:rsidR="00244AAC" w:rsidRPr="00E11CC9" w:rsidRDefault="00244AAC" w:rsidP="00045BC8">
      <w:pPr>
        <w:numPr>
          <w:ilvl w:val="0"/>
          <w:numId w:val="38"/>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Recorded expense data</w:t>
      </w:r>
    </w:p>
    <w:p w14:paraId="0B32886C" w14:textId="77777777" w:rsidR="00244AAC" w:rsidRPr="00E11CC9" w:rsidRDefault="00244AAC" w:rsidP="00045BC8">
      <w:pPr>
        <w:numPr>
          <w:ilvl w:val="0"/>
          <w:numId w:val="38"/>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Spending per category</w:t>
      </w:r>
    </w:p>
    <w:p w14:paraId="2CA8489D" w14:textId="77777777" w:rsidR="00244AAC" w:rsidRPr="00244AAC" w:rsidRDefault="00244AAC" w:rsidP="00045BC8">
      <w:pPr>
        <w:numPr>
          <w:ilvl w:val="0"/>
          <w:numId w:val="38"/>
        </w:numPr>
        <w:jc w:val="both"/>
        <w:rPr>
          <w:color w:val="000000" w:themeColor="text1"/>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Displays distribution of spending</w:t>
      </w:r>
      <w:r w:rsidRPr="00244AAC">
        <w:rPr>
          <w:color w:val="000000" w:themeColor="text1"/>
          <w:lang w:val="en-IN"/>
        </w:rPr>
        <w:t>.</w:t>
      </w:r>
    </w:p>
    <w:p w14:paraId="4EF67D69"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R6.5 Export Data</w:t>
      </w:r>
    </w:p>
    <w:p w14:paraId="6135FED5" w14:textId="77777777" w:rsidR="00244AAC" w:rsidRPr="00E11CC9" w:rsidRDefault="00244AAC" w:rsidP="00045BC8">
      <w:pPr>
        <w:numPr>
          <w:ilvl w:val="0"/>
          <w:numId w:val="39"/>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Request for export format</w:t>
      </w:r>
    </w:p>
    <w:p w14:paraId="6F7E1B7A" w14:textId="77777777" w:rsidR="00244AAC" w:rsidRPr="00E11CC9" w:rsidRDefault="00244AAC" w:rsidP="00045BC8">
      <w:pPr>
        <w:numPr>
          <w:ilvl w:val="0"/>
          <w:numId w:val="39"/>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Excel or PDF file</w:t>
      </w:r>
    </w:p>
    <w:p w14:paraId="53F0F8F3" w14:textId="77777777" w:rsidR="00244AAC" w:rsidRPr="00244AAC" w:rsidRDefault="00244AAC" w:rsidP="00045BC8">
      <w:pPr>
        <w:numPr>
          <w:ilvl w:val="0"/>
          <w:numId w:val="39"/>
        </w:numPr>
        <w:jc w:val="both"/>
        <w:rPr>
          <w:color w:val="000000" w:themeColor="text1"/>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Allows downloading financial records</w:t>
      </w:r>
      <w:r w:rsidRPr="00244AAC">
        <w:rPr>
          <w:color w:val="000000" w:themeColor="text1"/>
          <w:lang w:val="en-IN"/>
        </w:rPr>
        <w:t>.</w:t>
      </w:r>
    </w:p>
    <w:p w14:paraId="5E8B7631" w14:textId="7172AD4A" w:rsidR="00244AAC" w:rsidRPr="00244AAC" w:rsidRDefault="00244AAC" w:rsidP="00045BC8">
      <w:pPr>
        <w:jc w:val="both"/>
        <w:rPr>
          <w:color w:val="000000" w:themeColor="text1"/>
          <w:lang w:val="en-IN"/>
        </w:rPr>
      </w:pPr>
    </w:p>
    <w:p w14:paraId="27420F91" w14:textId="77777777" w:rsidR="00244AAC" w:rsidRPr="00244AAC" w:rsidRDefault="00244AAC" w:rsidP="00045BC8">
      <w:pPr>
        <w:jc w:val="both"/>
        <w:rPr>
          <w:b/>
          <w:bCs/>
          <w:color w:val="000000" w:themeColor="text1"/>
          <w:sz w:val="36"/>
          <w:szCs w:val="36"/>
          <w:lang w:val="en-IN"/>
        </w:rPr>
      </w:pPr>
      <w:r w:rsidRPr="00244AAC">
        <w:rPr>
          <w:b/>
          <w:bCs/>
          <w:color w:val="000000" w:themeColor="text1"/>
          <w:sz w:val="36"/>
          <w:szCs w:val="36"/>
          <w:lang w:val="en-IN"/>
        </w:rPr>
        <w:t>R7 Report Generation</w:t>
      </w:r>
    </w:p>
    <w:p w14:paraId="2C5BF861" w14:textId="77777777" w:rsidR="00244AAC" w:rsidRPr="00E11CC9" w:rsidRDefault="00244AAC" w:rsidP="00045BC8">
      <w:pPr>
        <w:jc w:val="both"/>
        <w:rPr>
          <w:color w:val="000000" w:themeColor="text1"/>
          <w:sz w:val="28"/>
          <w:szCs w:val="28"/>
          <w:lang w:val="en-IN"/>
        </w:rPr>
      </w:pPr>
      <w:r w:rsidRPr="00E11CC9">
        <w:rPr>
          <w:b/>
          <w:bCs/>
          <w:color w:val="000000" w:themeColor="text1"/>
          <w:sz w:val="28"/>
          <w:szCs w:val="28"/>
          <w:lang w:val="en-IN"/>
        </w:rPr>
        <w:lastRenderedPageBreak/>
        <w:t>Description:</w:t>
      </w:r>
      <w:r w:rsidRPr="00E11CC9">
        <w:rPr>
          <w:color w:val="000000" w:themeColor="text1"/>
          <w:sz w:val="28"/>
          <w:szCs w:val="28"/>
          <w:lang w:val="en-IN"/>
        </w:rPr>
        <w:t xml:space="preserve"> Generates analytical reports to review farm performance over a selected period.</w:t>
      </w:r>
    </w:p>
    <w:p w14:paraId="5F547EBF"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R7.1 Report Type Selection</w:t>
      </w:r>
    </w:p>
    <w:p w14:paraId="478F599A" w14:textId="77777777" w:rsidR="00244AAC" w:rsidRPr="00E11CC9" w:rsidRDefault="00244AAC" w:rsidP="00045BC8">
      <w:pPr>
        <w:numPr>
          <w:ilvl w:val="0"/>
          <w:numId w:val="40"/>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Selected report type (crop, weather, financial)</w:t>
      </w:r>
    </w:p>
    <w:p w14:paraId="616D3838" w14:textId="77777777" w:rsidR="00244AAC" w:rsidRPr="00E11CC9" w:rsidRDefault="00244AAC" w:rsidP="00045BC8">
      <w:pPr>
        <w:numPr>
          <w:ilvl w:val="0"/>
          <w:numId w:val="40"/>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Selected report view</w:t>
      </w:r>
    </w:p>
    <w:p w14:paraId="36129CED" w14:textId="77777777" w:rsidR="00244AAC" w:rsidRPr="00E11CC9" w:rsidRDefault="00244AAC" w:rsidP="00045BC8">
      <w:pPr>
        <w:numPr>
          <w:ilvl w:val="0"/>
          <w:numId w:val="40"/>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Lets farmers choose the type of report.</w:t>
      </w:r>
    </w:p>
    <w:p w14:paraId="031B0F1C"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R7.2 Date Range Filter</w:t>
      </w:r>
    </w:p>
    <w:p w14:paraId="401F64F0" w14:textId="77777777" w:rsidR="00244AAC" w:rsidRPr="00E11CC9" w:rsidRDefault="00244AAC" w:rsidP="00045BC8">
      <w:pPr>
        <w:numPr>
          <w:ilvl w:val="0"/>
          <w:numId w:val="41"/>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Start and end dates</w:t>
      </w:r>
    </w:p>
    <w:p w14:paraId="0F7014C6" w14:textId="77777777" w:rsidR="00244AAC" w:rsidRPr="00E11CC9" w:rsidRDefault="00244AAC" w:rsidP="00045BC8">
      <w:pPr>
        <w:numPr>
          <w:ilvl w:val="0"/>
          <w:numId w:val="41"/>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Report data within the selected period</w:t>
      </w:r>
    </w:p>
    <w:p w14:paraId="59D9A248" w14:textId="77777777" w:rsidR="00244AAC" w:rsidRPr="00E11CC9" w:rsidRDefault="00244AAC" w:rsidP="00045BC8">
      <w:pPr>
        <w:numPr>
          <w:ilvl w:val="0"/>
          <w:numId w:val="41"/>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Filters reports by time frame.</w:t>
      </w:r>
    </w:p>
    <w:p w14:paraId="0D338065"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R7.3 Graphical Representation</w:t>
      </w:r>
    </w:p>
    <w:p w14:paraId="0BD16D2C" w14:textId="77777777" w:rsidR="00244AAC" w:rsidRPr="00E11CC9" w:rsidRDefault="00244AAC" w:rsidP="00045BC8">
      <w:pPr>
        <w:numPr>
          <w:ilvl w:val="0"/>
          <w:numId w:val="42"/>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Report data</w:t>
      </w:r>
    </w:p>
    <w:p w14:paraId="7C55F996" w14:textId="77777777" w:rsidR="00244AAC" w:rsidRPr="00E11CC9" w:rsidRDefault="00244AAC" w:rsidP="00045BC8">
      <w:pPr>
        <w:numPr>
          <w:ilvl w:val="0"/>
          <w:numId w:val="42"/>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Charts and graphs</w:t>
      </w:r>
    </w:p>
    <w:p w14:paraId="0954F013" w14:textId="77777777" w:rsidR="00244AAC" w:rsidRPr="00E11CC9" w:rsidRDefault="00244AAC" w:rsidP="00045BC8">
      <w:pPr>
        <w:numPr>
          <w:ilvl w:val="0"/>
          <w:numId w:val="42"/>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Visualizes report data for better understanding.</w:t>
      </w:r>
    </w:p>
    <w:p w14:paraId="1A8AB0B1"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R7.4 Download &amp; Share</w:t>
      </w:r>
    </w:p>
    <w:p w14:paraId="55A93B15" w14:textId="77777777" w:rsidR="00244AAC" w:rsidRPr="00E11CC9" w:rsidRDefault="00244AAC" w:rsidP="00045BC8">
      <w:pPr>
        <w:numPr>
          <w:ilvl w:val="0"/>
          <w:numId w:val="43"/>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Download/share request</w:t>
      </w:r>
    </w:p>
    <w:p w14:paraId="584C8B17" w14:textId="77777777" w:rsidR="00244AAC" w:rsidRPr="00E11CC9" w:rsidRDefault="00244AAC" w:rsidP="00045BC8">
      <w:pPr>
        <w:numPr>
          <w:ilvl w:val="0"/>
          <w:numId w:val="43"/>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Report in PDF or shared via email</w:t>
      </w:r>
    </w:p>
    <w:p w14:paraId="0B80D1DE" w14:textId="77777777" w:rsidR="00244AAC" w:rsidRPr="00E11CC9" w:rsidRDefault="00244AAC" w:rsidP="00045BC8">
      <w:pPr>
        <w:numPr>
          <w:ilvl w:val="0"/>
          <w:numId w:val="43"/>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Enables downloading and sharing reports.</w:t>
      </w:r>
    </w:p>
    <w:p w14:paraId="67FFE353"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R7.5 Historical Report Archive</w:t>
      </w:r>
    </w:p>
    <w:p w14:paraId="5EC0D166" w14:textId="77777777" w:rsidR="00244AAC" w:rsidRPr="00E11CC9" w:rsidRDefault="00244AAC" w:rsidP="00045BC8">
      <w:pPr>
        <w:numPr>
          <w:ilvl w:val="0"/>
          <w:numId w:val="44"/>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Report storage request</w:t>
      </w:r>
    </w:p>
    <w:p w14:paraId="262E25A0" w14:textId="77777777" w:rsidR="00244AAC" w:rsidRPr="00E11CC9" w:rsidRDefault="00244AAC" w:rsidP="00045BC8">
      <w:pPr>
        <w:numPr>
          <w:ilvl w:val="0"/>
          <w:numId w:val="44"/>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Saved report in archives</w:t>
      </w:r>
    </w:p>
    <w:p w14:paraId="5366305C" w14:textId="77777777" w:rsidR="00244AAC" w:rsidRPr="00E11CC9" w:rsidRDefault="00244AAC" w:rsidP="00045BC8">
      <w:pPr>
        <w:numPr>
          <w:ilvl w:val="0"/>
          <w:numId w:val="44"/>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Keeps old reports for future reference.</w:t>
      </w:r>
    </w:p>
    <w:p w14:paraId="125A0CF8" w14:textId="576ED689" w:rsidR="00244AAC" w:rsidRPr="00244AAC" w:rsidRDefault="00244AAC" w:rsidP="00045BC8">
      <w:pPr>
        <w:jc w:val="both"/>
        <w:rPr>
          <w:color w:val="000000" w:themeColor="text1"/>
          <w:lang w:val="en-IN"/>
        </w:rPr>
      </w:pPr>
    </w:p>
    <w:p w14:paraId="23B04DE1" w14:textId="77777777" w:rsidR="00244AAC" w:rsidRPr="00244AAC" w:rsidRDefault="00244AAC" w:rsidP="00045BC8">
      <w:pPr>
        <w:jc w:val="both"/>
        <w:rPr>
          <w:b/>
          <w:bCs/>
          <w:color w:val="000000" w:themeColor="text1"/>
          <w:sz w:val="36"/>
          <w:szCs w:val="36"/>
          <w:lang w:val="en-IN"/>
        </w:rPr>
      </w:pPr>
      <w:r w:rsidRPr="00244AAC">
        <w:rPr>
          <w:b/>
          <w:bCs/>
          <w:color w:val="000000" w:themeColor="text1"/>
          <w:sz w:val="36"/>
          <w:szCs w:val="36"/>
          <w:lang w:val="en-IN"/>
        </w:rPr>
        <w:t>R8 Notifications &amp; Alerts</w:t>
      </w:r>
    </w:p>
    <w:p w14:paraId="3DA864AA" w14:textId="77777777" w:rsidR="00244AAC" w:rsidRPr="00E11CC9" w:rsidRDefault="00244AAC" w:rsidP="00045BC8">
      <w:p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Keeps farmers updated with critical, time-sensitive information.</w:t>
      </w:r>
    </w:p>
    <w:p w14:paraId="002AA2E1"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R8.1 Weather Alerts</w:t>
      </w:r>
    </w:p>
    <w:p w14:paraId="7EB75266" w14:textId="77777777" w:rsidR="00244AAC" w:rsidRPr="00E11CC9" w:rsidRDefault="00244AAC" w:rsidP="00045BC8">
      <w:pPr>
        <w:numPr>
          <w:ilvl w:val="0"/>
          <w:numId w:val="45"/>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Meteorological warning data</w:t>
      </w:r>
    </w:p>
    <w:p w14:paraId="59E109E4" w14:textId="77777777" w:rsidR="00244AAC" w:rsidRPr="00E11CC9" w:rsidRDefault="00244AAC" w:rsidP="00045BC8">
      <w:pPr>
        <w:numPr>
          <w:ilvl w:val="0"/>
          <w:numId w:val="45"/>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Weather alert notification</w:t>
      </w:r>
    </w:p>
    <w:p w14:paraId="29455B34" w14:textId="77777777" w:rsidR="00244AAC" w:rsidRPr="00244AAC" w:rsidRDefault="00244AAC" w:rsidP="00045BC8">
      <w:pPr>
        <w:numPr>
          <w:ilvl w:val="0"/>
          <w:numId w:val="45"/>
        </w:numPr>
        <w:jc w:val="both"/>
        <w:rPr>
          <w:color w:val="000000" w:themeColor="text1"/>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Sends weather hazard alerts</w:t>
      </w:r>
      <w:r w:rsidRPr="00244AAC">
        <w:rPr>
          <w:color w:val="000000" w:themeColor="text1"/>
          <w:lang w:val="en-IN"/>
        </w:rPr>
        <w:t>.</w:t>
      </w:r>
    </w:p>
    <w:p w14:paraId="64C89887"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R8.2 Market Price Updates</w:t>
      </w:r>
    </w:p>
    <w:p w14:paraId="7E906D8C" w14:textId="77777777" w:rsidR="00244AAC" w:rsidRPr="00E11CC9" w:rsidRDefault="00244AAC" w:rsidP="00045BC8">
      <w:pPr>
        <w:numPr>
          <w:ilvl w:val="0"/>
          <w:numId w:val="46"/>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Market price feed</w:t>
      </w:r>
    </w:p>
    <w:p w14:paraId="05C79364" w14:textId="77777777" w:rsidR="00244AAC" w:rsidRPr="00E11CC9" w:rsidRDefault="00244AAC" w:rsidP="00045BC8">
      <w:pPr>
        <w:numPr>
          <w:ilvl w:val="0"/>
          <w:numId w:val="46"/>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Price update notification</w:t>
      </w:r>
    </w:p>
    <w:p w14:paraId="546E1CCC" w14:textId="77777777" w:rsidR="00244AAC" w:rsidRPr="00E11CC9" w:rsidRDefault="00244AAC" w:rsidP="00045BC8">
      <w:pPr>
        <w:numPr>
          <w:ilvl w:val="0"/>
          <w:numId w:val="46"/>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Informs farmers about latest commodity prices.</w:t>
      </w:r>
    </w:p>
    <w:p w14:paraId="1F53A42A"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R8.3 Subsidy Reminders</w:t>
      </w:r>
    </w:p>
    <w:p w14:paraId="66CDA1DE" w14:textId="77777777" w:rsidR="00244AAC" w:rsidRPr="00E11CC9" w:rsidRDefault="00244AAC" w:rsidP="00045BC8">
      <w:pPr>
        <w:numPr>
          <w:ilvl w:val="0"/>
          <w:numId w:val="47"/>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Government subsidy details</w:t>
      </w:r>
    </w:p>
    <w:p w14:paraId="79C7ADD7" w14:textId="77777777" w:rsidR="00244AAC" w:rsidRPr="00E11CC9" w:rsidRDefault="00244AAC" w:rsidP="00045BC8">
      <w:pPr>
        <w:numPr>
          <w:ilvl w:val="0"/>
          <w:numId w:val="47"/>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Reminder notification</w:t>
      </w:r>
    </w:p>
    <w:p w14:paraId="7C651C65" w14:textId="77777777" w:rsidR="00244AAC" w:rsidRPr="00244AAC" w:rsidRDefault="00244AAC" w:rsidP="00045BC8">
      <w:pPr>
        <w:numPr>
          <w:ilvl w:val="0"/>
          <w:numId w:val="47"/>
        </w:numPr>
        <w:jc w:val="both"/>
        <w:rPr>
          <w:color w:val="000000" w:themeColor="text1"/>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Notifies about subsidy deadlines</w:t>
      </w:r>
      <w:r w:rsidRPr="00244AAC">
        <w:rPr>
          <w:color w:val="000000" w:themeColor="text1"/>
          <w:lang w:val="en-IN"/>
        </w:rPr>
        <w:t>.</w:t>
      </w:r>
    </w:p>
    <w:p w14:paraId="4DFF424E"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R8.4 Custom Alerts</w:t>
      </w:r>
    </w:p>
    <w:p w14:paraId="549F8EAA" w14:textId="77777777" w:rsidR="00244AAC" w:rsidRPr="00E11CC9" w:rsidRDefault="00244AAC" w:rsidP="00045BC8">
      <w:pPr>
        <w:numPr>
          <w:ilvl w:val="0"/>
          <w:numId w:val="48"/>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Farmer-set alert criteria</w:t>
      </w:r>
    </w:p>
    <w:p w14:paraId="0830F1EB" w14:textId="77777777" w:rsidR="00244AAC" w:rsidRPr="00E11CC9" w:rsidRDefault="00244AAC" w:rsidP="00045BC8">
      <w:pPr>
        <w:numPr>
          <w:ilvl w:val="0"/>
          <w:numId w:val="48"/>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Custom alert notification</w:t>
      </w:r>
    </w:p>
    <w:p w14:paraId="58BD75E6" w14:textId="77777777" w:rsidR="00244AAC" w:rsidRPr="00244AAC" w:rsidRDefault="00244AAC" w:rsidP="00045BC8">
      <w:pPr>
        <w:numPr>
          <w:ilvl w:val="0"/>
          <w:numId w:val="48"/>
        </w:numPr>
        <w:jc w:val="both"/>
        <w:rPr>
          <w:color w:val="000000" w:themeColor="text1"/>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Sends alerts based on farmer’s preferences</w:t>
      </w:r>
      <w:r w:rsidRPr="00244AAC">
        <w:rPr>
          <w:color w:val="000000" w:themeColor="text1"/>
          <w:lang w:val="en-IN"/>
        </w:rPr>
        <w:t>.</w:t>
      </w:r>
    </w:p>
    <w:p w14:paraId="7760D4DD"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R8.5 Urgent Push Notifications</w:t>
      </w:r>
    </w:p>
    <w:p w14:paraId="58D31A18" w14:textId="77777777" w:rsidR="00244AAC" w:rsidRPr="00E11CC9" w:rsidRDefault="00244AAC" w:rsidP="00045BC8">
      <w:pPr>
        <w:numPr>
          <w:ilvl w:val="0"/>
          <w:numId w:val="49"/>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Emergency event data</w:t>
      </w:r>
    </w:p>
    <w:p w14:paraId="359CF5A4" w14:textId="77777777" w:rsidR="00244AAC" w:rsidRPr="00E11CC9" w:rsidRDefault="00244AAC" w:rsidP="00045BC8">
      <w:pPr>
        <w:numPr>
          <w:ilvl w:val="0"/>
          <w:numId w:val="49"/>
        </w:numPr>
        <w:jc w:val="both"/>
        <w:rPr>
          <w:color w:val="000000" w:themeColor="text1"/>
          <w:sz w:val="28"/>
          <w:szCs w:val="28"/>
          <w:lang w:val="en-IN"/>
        </w:rPr>
      </w:pPr>
      <w:r w:rsidRPr="00E11CC9">
        <w:rPr>
          <w:b/>
          <w:bCs/>
          <w:color w:val="000000" w:themeColor="text1"/>
          <w:sz w:val="28"/>
          <w:szCs w:val="28"/>
          <w:lang w:val="en-IN"/>
        </w:rPr>
        <w:lastRenderedPageBreak/>
        <w:t>Output:</w:t>
      </w:r>
      <w:r w:rsidRPr="00E11CC9">
        <w:rPr>
          <w:color w:val="000000" w:themeColor="text1"/>
          <w:sz w:val="28"/>
          <w:szCs w:val="28"/>
          <w:lang w:val="en-IN"/>
        </w:rPr>
        <w:t xml:space="preserve"> Immediate notification</w:t>
      </w:r>
    </w:p>
    <w:p w14:paraId="61887622" w14:textId="77777777" w:rsidR="00244AAC" w:rsidRPr="00E11CC9" w:rsidRDefault="00244AAC" w:rsidP="00045BC8">
      <w:pPr>
        <w:numPr>
          <w:ilvl w:val="0"/>
          <w:numId w:val="49"/>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Sends real-time alerts for urgent matters.</w:t>
      </w:r>
    </w:p>
    <w:p w14:paraId="2D8F8F0C" w14:textId="6F306821" w:rsidR="00244AAC" w:rsidRPr="00F35D07" w:rsidRDefault="00F35D07" w:rsidP="00045BC8">
      <w:pPr>
        <w:jc w:val="both"/>
        <w:rPr>
          <w:b/>
          <w:bCs/>
          <w:color w:val="000000" w:themeColor="text1"/>
          <w:sz w:val="40"/>
          <w:szCs w:val="40"/>
          <w:lang w:val="en-IN"/>
        </w:rPr>
      </w:pPr>
      <w:r w:rsidRPr="00F35D07">
        <w:rPr>
          <w:color w:val="000000" w:themeColor="text1"/>
          <w:sz w:val="40"/>
          <w:szCs w:val="40"/>
        </w:rPr>
        <w:t>3.2</w:t>
      </w:r>
      <w:r w:rsidR="00244AAC" w:rsidRPr="00F35D07">
        <w:rPr>
          <w:rFonts w:ascii="Times New Roman" w:eastAsia="Times New Roman" w:hAnsi="Times New Roman" w:cs="Times New Roman"/>
          <w:sz w:val="56"/>
          <w:szCs w:val="56"/>
          <w:lang w:val="en-IN" w:eastAsia="en-IN"/>
        </w:rPr>
        <w:t xml:space="preserve"> </w:t>
      </w:r>
      <w:r w:rsidR="00244AAC" w:rsidRPr="00F35D07">
        <w:rPr>
          <w:b/>
          <w:bCs/>
          <w:color w:val="000000" w:themeColor="text1"/>
          <w:sz w:val="40"/>
          <w:szCs w:val="40"/>
          <w:lang w:val="en-IN"/>
        </w:rPr>
        <w:t>Non-Functional Requirements</w:t>
      </w:r>
    </w:p>
    <w:p w14:paraId="776F7E25" w14:textId="522919EA" w:rsidR="00244AAC" w:rsidRPr="00244AAC" w:rsidRDefault="00244AAC" w:rsidP="00045BC8">
      <w:pPr>
        <w:jc w:val="both"/>
        <w:rPr>
          <w:color w:val="000000" w:themeColor="text1"/>
          <w:lang w:val="en-IN"/>
        </w:rPr>
      </w:pPr>
    </w:p>
    <w:p w14:paraId="0B4759E4" w14:textId="77777777" w:rsidR="00244AAC" w:rsidRPr="00244AAC" w:rsidRDefault="00244AAC" w:rsidP="00045BC8">
      <w:pPr>
        <w:jc w:val="both"/>
        <w:rPr>
          <w:b/>
          <w:bCs/>
          <w:color w:val="000000" w:themeColor="text1"/>
          <w:sz w:val="36"/>
          <w:szCs w:val="36"/>
          <w:lang w:val="en-IN"/>
        </w:rPr>
      </w:pPr>
      <w:r w:rsidRPr="00244AAC">
        <w:rPr>
          <w:b/>
          <w:bCs/>
          <w:color w:val="000000" w:themeColor="text1"/>
          <w:sz w:val="36"/>
          <w:szCs w:val="36"/>
          <w:lang w:val="en-IN"/>
        </w:rPr>
        <w:t>NFR1 Performance</w:t>
      </w:r>
    </w:p>
    <w:p w14:paraId="4B502A76" w14:textId="77777777" w:rsidR="00244AAC" w:rsidRPr="00E11CC9" w:rsidRDefault="00244AAC" w:rsidP="00045BC8">
      <w:p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The system must be highly responsive, ensuring that all operations are quick and efficient even under heavy load. It should load pages within 3 seconds and handle at least 1,000 concurrent users without performance degradation.</w:t>
      </w:r>
    </w:p>
    <w:p w14:paraId="5D79D844"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NFR1.1 Load Time</w:t>
      </w:r>
    </w:p>
    <w:p w14:paraId="266A9C05" w14:textId="77777777" w:rsidR="00244AAC" w:rsidRPr="00E11CC9" w:rsidRDefault="00244AAC" w:rsidP="00045BC8">
      <w:pPr>
        <w:numPr>
          <w:ilvl w:val="0"/>
          <w:numId w:val="50"/>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Page load request from user</w:t>
      </w:r>
    </w:p>
    <w:p w14:paraId="62F03432" w14:textId="77777777" w:rsidR="00244AAC" w:rsidRPr="00E11CC9" w:rsidRDefault="00244AAC" w:rsidP="00045BC8">
      <w:pPr>
        <w:numPr>
          <w:ilvl w:val="0"/>
          <w:numId w:val="50"/>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Fully loaded screen within 3 seconds</w:t>
      </w:r>
    </w:p>
    <w:p w14:paraId="340F4DD6" w14:textId="77777777" w:rsidR="00244AAC" w:rsidRPr="00E11CC9" w:rsidRDefault="00244AAC" w:rsidP="00045BC8">
      <w:pPr>
        <w:numPr>
          <w:ilvl w:val="0"/>
          <w:numId w:val="50"/>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Ensures a fast and smooth user experience by minimizing load times.</w:t>
      </w:r>
    </w:p>
    <w:p w14:paraId="4A29E541"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NFR1.2 Concurrent Users</w:t>
      </w:r>
    </w:p>
    <w:p w14:paraId="444CD8A3" w14:textId="77777777" w:rsidR="00244AAC" w:rsidRPr="00E11CC9" w:rsidRDefault="00244AAC" w:rsidP="00045BC8">
      <w:pPr>
        <w:numPr>
          <w:ilvl w:val="0"/>
          <w:numId w:val="51"/>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Multiple simultaneous user access requests</w:t>
      </w:r>
    </w:p>
    <w:p w14:paraId="531FBFE1" w14:textId="77777777" w:rsidR="00244AAC" w:rsidRPr="00E11CC9" w:rsidRDefault="00244AAC" w:rsidP="00045BC8">
      <w:pPr>
        <w:numPr>
          <w:ilvl w:val="0"/>
          <w:numId w:val="51"/>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Stable and responsive performance without crashes</w:t>
      </w:r>
    </w:p>
    <w:p w14:paraId="0410EC57" w14:textId="77777777" w:rsidR="00244AAC" w:rsidRPr="00E11CC9" w:rsidRDefault="00244AAC" w:rsidP="00045BC8">
      <w:pPr>
        <w:numPr>
          <w:ilvl w:val="0"/>
          <w:numId w:val="51"/>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Supports 1,000+ users at the same time without lag.</w:t>
      </w:r>
    </w:p>
    <w:p w14:paraId="184771AB"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NFR1.3 Optimized Queries</w:t>
      </w:r>
    </w:p>
    <w:p w14:paraId="07E0591C" w14:textId="77777777" w:rsidR="00244AAC" w:rsidRPr="00E11CC9" w:rsidRDefault="00244AAC" w:rsidP="00045BC8">
      <w:pPr>
        <w:numPr>
          <w:ilvl w:val="0"/>
          <w:numId w:val="52"/>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Database query requests</w:t>
      </w:r>
    </w:p>
    <w:p w14:paraId="44C72C30" w14:textId="77777777" w:rsidR="00244AAC" w:rsidRPr="00E11CC9" w:rsidRDefault="00244AAC" w:rsidP="00045BC8">
      <w:pPr>
        <w:numPr>
          <w:ilvl w:val="0"/>
          <w:numId w:val="52"/>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Query results retrieved within optimal time</w:t>
      </w:r>
    </w:p>
    <w:p w14:paraId="27F6FCF0" w14:textId="77777777" w:rsidR="00244AAC" w:rsidRPr="00244AAC" w:rsidRDefault="00244AAC" w:rsidP="00045BC8">
      <w:pPr>
        <w:numPr>
          <w:ilvl w:val="0"/>
          <w:numId w:val="52"/>
        </w:numPr>
        <w:jc w:val="both"/>
        <w:rPr>
          <w:color w:val="000000" w:themeColor="text1"/>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Uses efficient database indexing and queries for faster data retrieval</w:t>
      </w:r>
      <w:r w:rsidRPr="00244AAC">
        <w:rPr>
          <w:color w:val="000000" w:themeColor="text1"/>
          <w:lang w:val="en-IN"/>
        </w:rPr>
        <w:t>.</w:t>
      </w:r>
    </w:p>
    <w:p w14:paraId="49525250" w14:textId="0DD3FF2D" w:rsidR="00244AAC" w:rsidRPr="00244AAC" w:rsidRDefault="00244AAC" w:rsidP="00045BC8">
      <w:pPr>
        <w:jc w:val="both"/>
        <w:rPr>
          <w:color w:val="000000" w:themeColor="text1"/>
          <w:lang w:val="en-IN"/>
        </w:rPr>
      </w:pPr>
    </w:p>
    <w:p w14:paraId="762C99B5" w14:textId="77777777" w:rsidR="00244AAC" w:rsidRPr="00244AAC" w:rsidRDefault="00244AAC" w:rsidP="00045BC8">
      <w:pPr>
        <w:jc w:val="both"/>
        <w:rPr>
          <w:b/>
          <w:bCs/>
          <w:color w:val="000000" w:themeColor="text1"/>
          <w:sz w:val="36"/>
          <w:szCs w:val="36"/>
          <w:lang w:val="en-IN"/>
        </w:rPr>
      </w:pPr>
      <w:r w:rsidRPr="00244AAC">
        <w:rPr>
          <w:b/>
          <w:bCs/>
          <w:color w:val="000000" w:themeColor="text1"/>
          <w:sz w:val="36"/>
          <w:szCs w:val="36"/>
          <w:lang w:val="en-IN"/>
        </w:rPr>
        <w:lastRenderedPageBreak/>
        <w:t>NFR2 Security</w:t>
      </w:r>
    </w:p>
    <w:p w14:paraId="28119C02" w14:textId="77777777" w:rsidR="00244AAC" w:rsidRPr="00E11CC9" w:rsidRDefault="00244AAC" w:rsidP="00045BC8">
      <w:p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The system must ensure complete data protection through encryption, secure authentication, and safe password handling.</w:t>
      </w:r>
    </w:p>
    <w:p w14:paraId="469AB7E4"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NFR2.1 Data Encryption</w:t>
      </w:r>
    </w:p>
    <w:p w14:paraId="388D8463" w14:textId="77777777" w:rsidR="00244AAC" w:rsidRPr="00E11CC9" w:rsidRDefault="00244AAC" w:rsidP="00045BC8">
      <w:pPr>
        <w:numPr>
          <w:ilvl w:val="0"/>
          <w:numId w:val="53"/>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Sensitive user information (personal data, financial details)</w:t>
      </w:r>
    </w:p>
    <w:p w14:paraId="281CACA6" w14:textId="77777777" w:rsidR="00244AAC" w:rsidRPr="00E11CC9" w:rsidRDefault="00244AAC" w:rsidP="00045BC8">
      <w:pPr>
        <w:numPr>
          <w:ilvl w:val="0"/>
          <w:numId w:val="53"/>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Encrypted data in storage and during transmission</w:t>
      </w:r>
    </w:p>
    <w:p w14:paraId="6F18183F" w14:textId="77777777" w:rsidR="00244AAC" w:rsidRPr="00244AAC" w:rsidRDefault="00244AAC" w:rsidP="00045BC8">
      <w:pPr>
        <w:numPr>
          <w:ilvl w:val="0"/>
          <w:numId w:val="53"/>
        </w:numPr>
        <w:jc w:val="both"/>
        <w:rPr>
          <w:color w:val="000000" w:themeColor="text1"/>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Uses strong encryption algorithms to protect against </w:t>
      </w:r>
      <w:r w:rsidRPr="00244AAC">
        <w:rPr>
          <w:color w:val="000000" w:themeColor="text1"/>
          <w:lang w:val="en-IN"/>
        </w:rPr>
        <w:t>data breaches.</w:t>
      </w:r>
    </w:p>
    <w:p w14:paraId="0A670EB8"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NFR2.2 OTP Login</w:t>
      </w:r>
    </w:p>
    <w:p w14:paraId="2EAC56A0" w14:textId="77777777" w:rsidR="00244AAC" w:rsidRPr="00E11CC9" w:rsidRDefault="00244AAC" w:rsidP="00045BC8">
      <w:pPr>
        <w:numPr>
          <w:ilvl w:val="0"/>
          <w:numId w:val="54"/>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Phone number, OTP code</w:t>
      </w:r>
    </w:p>
    <w:p w14:paraId="2484114B" w14:textId="77777777" w:rsidR="00244AAC" w:rsidRPr="00E11CC9" w:rsidRDefault="00244AAC" w:rsidP="00045BC8">
      <w:pPr>
        <w:numPr>
          <w:ilvl w:val="0"/>
          <w:numId w:val="54"/>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Secure user authentication confirmation</w:t>
      </w:r>
    </w:p>
    <w:p w14:paraId="79982390" w14:textId="77777777" w:rsidR="00244AAC" w:rsidRPr="00E11CC9" w:rsidRDefault="00244AAC" w:rsidP="00045BC8">
      <w:pPr>
        <w:numPr>
          <w:ilvl w:val="0"/>
          <w:numId w:val="54"/>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Validates login attempts using One-Time Password verification.</w:t>
      </w:r>
    </w:p>
    <w:p w14:paraId="5C9949CA"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NFR2.3 Password Hashing</w:t>
      </w:r>
    </w:p>
    <w:p w14:paraId="7FB0BB99" w14:textId="77777777" w:rsidR="00244AAC" w:rsidRPr="00E11CC9" w:rsidRDefault="00244AAC" w:rsidP="00045BC8">
      <w:pPr>
        <w:numPr>
          <w:ilvl w:val="0"/>
          <w:numId w:val="55"/>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User’s password during registration or change</w:t>
      </w:r>
    </w:p>
    <w:p w14:paraId="3A19C808" w14:textId="77777777" w:rsidR="00244AAC" w:rsidRPr="00E11CC9" w:rsidRDefault="00244AAC" w:rsidP="00045BC8">
      <w:pPr>
        <w:numPr>
          <w:ilvl w:val="0"/>
          <w:numId w:val="55"/>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Secure hashed password stored in the database</w:t>
      </w:r>
    </w:p>
    <w:p w14:paraId="0A1BA0AB" w14:textId="77777777" w:rsidR="00244AAC" w:rsidRPr="00E11CC9" w:rsidRDefault="00244AAC" w:rsidP="00045BC8">
      <w:pPr>
        <w:numPr>
          <w:ilvl w:val="0"/>
          <w:numId w:val="55"/>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Uses hashing algorithms like bcrypt or SHA-256 to store passwords securely.</w:t>
      </w:r>
    </w:p>
    <w:p w14:paraId="60EF77B7" w14:textId="18F11AAC" w:rsidR="00244AAC" w:rsidRPr="00244AAC" w:rsidRDefault="00244AAC" w:rsidP="00045BC8">
      <w:pPr>
        <w:jc w:val="both"/>
        <w:rPr>
          <w:color w:val="000000" w:themeColor="text1"/>
          <w:lang w:val="en-IN"/>
        </w:rPr>
      </w:pPr>
    </w:p>
    <w:p w14:paraId="5DD09F24" w14:textId="77777777" w:rsidR="00244AAC" w:rsidRPr="00244AAC" w:rsidRDefault="00244AAC" w:rsidP="00045BC8">
      <w:pPr>
        <w:jc w:val="both"/>
        <w:rPr>
          <w:b/>
          <w:bCs/>
          <w:color w:val="000000" w:themeColor="text1"/>
          <w:sz w:val="36"/>
          <w:szCs w:val="36"/>
          <w:lang w:val="en-IN"/>
        </w:rPr>
      </w:pPr>
      <w:r w:rsidRPr="00244AAC">
        <w:rPr>
          <w:b/>
          <w:bCs/>
          <w:color w:val="000000" w:themeColor="text1"/>
          <w:sz w:val="36"/>
          <w:szCs w:val="36"/>
          <w:lang w:val="en-IN"/>
        </w:rPr>
        <w:t>NFR3 Usability</w:t>
      </w:r>
    </w:p>
    <w:p w14:paraId="277604FE" w14:textId="77777777" w:rsidR="00244AAC" w:rsidRPr="00E11CC9" w:rsidRDefault="00244AAC" w:rsidP="00045BC8">
      <w:p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The application must be easy to navigate, visually clear, and accessible to rural farmers with varying literacy levels.</w:t>
      </w:r>
    </w:p>
    <w:p w14:paraId="75AA40BD"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NFR3.1 Multilingual Support</w:t>
      </w:r>
    </w:p>
    <w:p w14:paraId="1F8282E8" w14:textId="77777777" w:rsidR="00244AAC" w:rsidRPr="00E11CC9" w:rsidRDefault="00244AAC" w:rsidP="00045BC8">
      <w:pPr>
        <w:numPr>
          <w:ilvl w:val="0"/>
          <w:numId w:val="56"/>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Selected language by user</w:t>
      </w:r>
    </w:p>
    <w:p w14:paraId="6CE4B5A7" w14:textId="77777777" w:rsidR="00244AAC" w:rsidRPr="00E11CC9" w:rsidRDefault="00244AAC" w:rsidP="00045BC8">
      <w:pPr>
        <w:numPr>
          <w:ilvl w:val="0"/>
          <w:numId w:val="56"/>
        </w:numPr>
        <w:jc w:val="both"/>
        <w:rPr>
          <w:color w:val="000000" w:themeColor="text1"/>
          <w:sz w:val="28"/>
          <w:szCs w:val="28"/>
          <w:lang w:val="en-IN"/>
        </w:rPr>
      </w:pPr>
      <w:r w:rsidRPr="00E11CC9">
        <w:rPr>
          <w:b/>
          <w:bCs/>
          <w:color w:val="000000" w:themeColor="text1"/>
          <w:sz w:val="28"/>
          <w:szCs w:val="28"/>
          <w:lang w:val="en-IN"/>
        </w:rPr>
        <w:lastRenderedPageBreak/>
        <w:t>Output:</w:t>
      </w:r>
      <w:r w:rsidRPr="00E11CC9">
        <w:rPr>
          <w:color w:val="000000" w:themeColor="text1"/>
          <w:sz w:val="28"/>
          <w:szCs w:val="28"/>
          <w:lang w:val="en-IN"/>
        </w:rPr>
        <w:t xml:space="preserve"> Interface displayed in chosen language</w:t>
      </w:r>
    </w:p>
    <w:p w14:paraId="1D19AA6D" w14:textId="77777777" w:rsidR="00244AAC" w:rsidRPr="00E11CC9" w:rsidRDefault="00244AAC" w:rsidP="00045BC8">
      <w:pPr>
        <w:numPr>
          <w:ilvl w:val="0"/>
          <w:numId w:val="56"/>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Supports multiple local languages for better accessibility.</w:t>
      </w:r>
    </w:p>
    <w:p w14:paraId="7CABDAA8"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NFR3.2 Simple UI</w:t>
      </w:r>
    </w:p>
    <w:p w14:paraId="67F04EAC" w14:textId="77777777" w:rsidR="00244AAC" w:rsidRPr="00E11CC9" w:rsidRDefault="00244AAC" w:rsidP="00045BC8">
      <w:pPr>
        <w:numPr>
          <w:ilvl w:val="0"/>
          <w:numId w:val="57"/>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User interaction with menus and buttons</w:t>
      </w:r>
    </w:p>
    <w:p w14:paraId="09070F34" w14:textId="77777777" w:rsidR="00244AAC" w:rsidRPr="00E11CC9" w:rsidRDefault="00244AAC" w:rsidP="00045BC8">
      <w:pPr>
        <w:numPr>
          <w:ilvl w:val="0"/>
          <w:numId w:val="57"/>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Easy navigation and minimal steps to perform tasks</w:t>
      </w:r>
    </w:p>
    <w:p w14:paraId="6EDEF4E3" w14:textId="77777777" w:rsidR="00244AAC" w:rsidRPr="00E11CC9" w:rsidRDefault="00244AAC" w:rsidP="00045BC8">
      <w:pPr>
        <w:numPr>
          <w:ilvl w:val="0"/>
          <w:numId w:val="57"/>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Uses clear labels and intuitive design for low-literacy users.</w:t>
      </w:r>
    </w:p>
    <w:p w14:paraId="7A658EBD"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NFR3.3 Icon-based Menus</w:t>
      </w:r>
    </w:p>
    <w:p w14:paraId="2521E69E" w14:textId="77777777" w:rsidR="00244AAC" w:rsidRPr="00E11CC9" w:rsidRDefault="00244AAC" w:rsidP="00045BC8">
      <w:pPr>
        <w:numPr>
          <w:ilvl w:val="0"/>
          <w:numId w:val="58"/>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User selection via icons</w:t>
      </w:r>
    </w:p>
    <w:p w14:paraId="2098FBEA" w14:textId="77777777" w:rsidR="00244AAC" w:rsidRPr="00E11CC9" w:rsidRDefault="00244AAC" w:rsidP="00045BC8">
      <w:pPr>
        <w:numPr>
          <w:ilvl w:val="0"/>
          <w:numId w:val="58"/>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Corresponding feature or page opens</w:t>
      </w:r>
    </w:p>
    <w:p w14:paraId="2805028C" w14:textId="77777777" w:rsidR="00244AAC" w:rsidRPr="00E11CC9" w:rsidRDefault="00244AAC" w:rsidP="00045BC8">
      <w:pPr>
        <w:numPr>
          <w:ilvl w:val="0"/>
          <w:numId w:val="58"/>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Uses large, easy-to-recognize icons to simplify navigation.</w:t>
      </w:r>
    </w:p>
    <w:p w14:paraId="633F73B9" w14:textId="2F17AB5B" w:rsidR="00244AAC" w:rsidRPr="00244AAC" w:rsidRDefault="00244AAC" w:rsidP="00045BC8">
      <w:pPr>
        <w:jc w:val="both"/>
        <w:rPr>
          <w:color w:val="000000" w:themeColor="text1"/>
          <w:lang w:val="en-IN"/>
        </w:rPr>
      </w:pPr>
    </w:p>
    <w:p w14:paraId="14476942" w14:textId="77777777" w:rsidR="00244AAC" w:rsidRPr="00244AAC" w:rsidRDefault="00244AAC" w:rsidP="00045BC8">
      <w:pPr>
        <w:jc w:val="both"/>
        <w:rPr>
          <w:b/>
          <w:bCs/>
          <w:color w:val="000000" w:themeColor="text1"/>
          <w:sz w:val="36"/>
          <w:szCs w:val="36"/>
          <w:lang w:val="en-IN"/>
        </w:rPr>
      </w:pPr>
      <w:r w:rsidRPr="00244AAC">
        <w:rPr>
          <w:b/>
          <w:bCs/>
          <w:color w:val="000000" w:themeColor="text1"/>
          <w:sz w:val="36"/>
          <w:szCs w:val="36"/>
          <w:lang w:val="en-IN"/>
        </w:rPr>
        <w:t>NFR4 Maintainability</w:t>
      </w:r>
    </w:p>
    <w:p w14:paraId="129DD5C8" w14:textId="77777777" w:rsidR="00244AAC" w:rsidRPr="00E11CC9" w:rsidRDefault="00244AAC" w:rsidP="00045BC8">
      <w:p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The system must have a modular, scalable, and easy-to-update architecture.</w:t>
      </w:r>
    </w:p>
    <w:p w14:paraId="4C1F141A"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NFR4.1 Modular Code</w:t>
      </w:r>
    </w:p>
    <w:p w14:paraId="5F52F6FF" w14:textId="77777777" w:rsidR="00244AAC" w:rsidRPr="00E11CC9" w:rsidRDefault="00244AAC" w:rsidP="00045BC8">
      <w:pPr>
        <w:numPr>
          <w:ilvl w:val="0"/>
          <w:numId w:val="59"/>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Code updates or feature additions</w:t>
      </w:r>
    </w:p>
    <w:p w14:paraId="0CDA6E67" w14:textId="77777777" w:rsidR="00244AAC" w:rsidRPr="00E11CC9" w:rsidRDefault="00244AAC" w:rsidP="00045BC8">
      <w:pPr>
        <w:numPr>
          <w:ilvl w:val="0"/>
          <w:numId w:val="59"/>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Minimal impact on other modules</w:t>
      </w:r>
    </w:p>
    <w:p w14:paraId="32CA301F" w14:textId="77777777" w:rsidR="00244AAC" w:rsidRPr="00244AAC" w:rsidRDefault="00244AAC" w:rsidP="00045BC8">
      <w:pPr>
        <w:numPr>
          <w:ilvl w:val="0"/>
          <w:numId w:val="59"/>
        </w:numPr>
        <w:jc w:val="both"/>
        <w:rPr>
          <w:color w:val="000000" w:themeColor="text1"/>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Organizes code into separate modules for easier updates</w:t>
      </w:r>
      <w:r w:rsidRPr="00244AAC">
        <w:rPr>
          <w:color w:val="000000" w:themeColor="text1"/>
          <w:lang w:val="en-IN"/>
        </w:rPr>
        <w:t>.</w:t>
      </w:r>
    </w:p>
    <w:p w14:paraId="11A4F2C6"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NFR4.2 Easy Debugging</w:t>
      </w:r>
    </w:p>
    <w:p w14:paraId="000263C9" w14:textId="77777777" w:rsidR="00244AAC" w:rsidRPr="00E11CC9" w:rsidRDefault="00244AAC" w:rsidP="00045BC8">
      <w:pPr>
        <w:numPr>
          <w:ilvl w:val="0"/>
          <w:numId w:val="60"/>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Error log data</w:t>
      </w:r>
    </w:p>
    <w:p w14:paraId="76BABEED" w14:textId="77777777" w:rsidR="00244AAC" w:rsidRPr="00E11CC9" w:rsidRDefault="00244AAC" w:rsidP="00045BC8">
      <w:pPr>
        <w:numPr>
          <w:ilvl w:val="0"/>
          <w:numId w:val="60"/>
        </w:numPr>
        <w:jc w:val="both"/>
        <w:rPr>
          <w:color w:val="000000" w:themeColor="text1"/>
          <w:sz w:val="28"/>
          <w:szCs w:val="28"/>
          <w:lang w:val="en-IN"/>
        </w:rPr>
      </w:pPr>
      <w:r w:rsidRPr="00E11CC9">
        <w:rPr>
          <w:b/>
          <w:bCs/>
          <w:color w:val="000000" w:themeColor="text1"/>
          <w:sz w:val="28"/>
          <w:szCs w:val="28"/>
          <w:lang w:val="en-IN"/>
        </w:rPr>
        <w:lastRenderedPageBreak/>
        <w:t>Output:</w:t>
      </w:r>
      <w:r w:rsidRPr="00E11CC9">
        <w:rPr>
          <w:color w:val="000000" w:themeColor="text1"/>
          <w:sz w:val="28"/>
          <w:szCs w:val="28"/>
          <w:lang w:val="en-IN"/>
        </w:rPr>
        <w:t xml:space="preserve"> Quick identification and resolution of issues</w:t>
      </w:r>
    </w:p>
    <w:p w14:paraId="753B910B" w14:textId="77777777" w:rsidR="00244AAC" w:rsidRPr="00E11CC9" w:rsidRDefault="00244AAC" w:rsidP="00045BC8">
      <w:pPr>
        <w:numPr>
          <w:ilvl w:val="0"/>
          <w:numId w:val="60"/>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Maintains detailed logs and enables error tracking for faster debugging.</w:t>
      </w:r>
    </w:p>
    <w:p w14:paraId="09383FDF"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NFR4.3 Scalable Design</w:t>
      </w:r>
    </w:p>
    <w:p w14:paraId="4DF6FEA4" w14:textId="77777777" w:rsidR="00244AAC" w:rsidRPr="00E11CC9" w:rsidRDefault="00244AAC" w:rsidP="00045BC8">
      <w:pPr>
        <w:numPr>
          <w:ilvl w:val="0"/>
          <w:numId w:val="61"/>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Increased user base or additional features</w:t>
      </w:r>
    </w:p>
    <w:p w14:paraId="1793AF00" w14:textId="77777777" w:rsidR="00244AAC" w:rsidRPr="00E11CC9" w:rsidRDefault="00244AAC" w:rsidP="00045BC8">
      <w:pPr>
        <w:numPr>
          <w:ilvl w:val="0"/>
          <w:numId w:val="61"/>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System adapts without breaking</w:t>
      </w:r>
    </w:p>
    <w:p w14:paraId="17AD492D" w14:textId="77777777" w:rsidR="00244AAC" w:rsidRPr="00244AAC" w:rsidRDefault="00244AAC" w:rsidP="00045BC8">
      <w:pPr>
        <w:numPr>
          <w:ilvl w:val="0"/>
          <w:numId w:val="61"/>
        </w:numPr>
        <w:jc w:val="both"/>
        <w:rPr>
          <w:color w:val="000000" w:themeColor="text1"/>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Supports future expansion without major changes</w:t>
      </w:r>
      <w:r w:rsidRPr="00244AAC">
        <w:rPr>
          <w:color w:val="000000" w:themeColor="text1"/>
          <w:lang w:val="en-IN"/>
        </w:rPr>
        <w:t>.</w:t>
      </w:r>
    </w:p>
    <w:p w14:paraId="6DDD0355" w14:textId="79AEA00A" w:rsidR="00244AAC" w:rsidRPr="00244AAC" w:rsidRDefault="00244AAC" w:rsidP="00045BC8">
      <w:pPr>
        <w:jc w:val="both"/>
        <w:rPr>
          <w:color w:val="000000" w:themeColor="text1"/>
          <w:lang w:val="en-IN"/>
        </w:rPr>
      </w:pPr>
    </w:p>
    <w:p w14:paraId="52D5D8BA" w14:textId="77777777" w:rsidR="00244AAC" w:rsidRPr="00244AAC" w:rsidRDefault="00244AAC" w:rsidP="00045BC8">
      <w:pPr>
        <w:jc w:val="both"/>
        <w:rPr>
          <w:b/>
          <w:bCs/>
          <w:color w:val="000000" w:themeColor="text1"/>
          <w:sz w:val="36"/>
          <w:szCs w:val="36"/>
          <w:lang w:val="en-IN"/>
        </w:rPr>
      </w:pPr>
      <w:r w:rsidRPr="00244AAC">
        <w:rPr>
          <w:b/>
          <w:bCs/>
          <w:color w:val="000000" w:themeColor="text1"/>
          <w:sz w:val="36"/>
          <w:szCs w:val="36"/>
          <w:lang w:val="en-IN"/>
        </w:rPr>
        <w:t>NFR5 Reliability</w:t>
      </w:r>
    </w:p>
    <w:p w14:paraId="70E8335B" w14:textId="77777777" w:rsidR="00244AAC" w:rsidRPr="00E11CC9" w:rsidRDefault="00244AAC" w:rsidP="00045BC8">
      <w:p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The system must be dependable, maintaining high availability and quick recovery in case of failures.</w:t>
      </w:r>
    </w:p>
    <w:p w14:paraId="17071775"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NFR5.1 High Uptime</w:t>
      </w:r>
    </w:p>
    <w:p w14:paraId="061B9E7A" w14:textId="77777777" w:rsidR="00244AAC" w:rsidRPr="00E11CC9" w:rsidRDefault="00244AAC" w:rsidP="00045BC8">
      <w:pPr>
        <w:numPr>
          <w:ilvl w:val="0"/>
          <w:numId w:val="62"/>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Continuous system operations</w:t>
      </w:r>
    </w:p>
    <w:p w14:paraId="6C9B5FEC" w14:textId="77777777" w:rsidR="00244AAC" w:rsidRPr="00E11CC9" w:rsidRDefault="00244AAC" w:rsidP="00045BC8">
      <w:pPr>
        <w:numPr>
          <w:ilvl w:val="0"/>
          <w:numId w:val="62"/>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99.9% uptime during agricultural seasons</w:t>
      </w:r>
    </w:p>
    <w:p w14:paraId="1FBBC404" w14:textId="77777777" w:rsidR="00244AAC" w:rsidRPr="00E11CC9" w:rsidRDefault="00244AAC" w:rsidP="00045BC8">
      <w:pPr>
        <w:numPr>
          <w:ilvl w:val="0"/>
          <w:numId w:val="62"/>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Minimizes downtime to ensure uninterrupted service.</w:t>
      </w:r>
    </w:p>
    <w:p w14:paraId="015B9ADC"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NFR5.2 Automatic Backups</w:t>
      </w:r>
    </w:p>
    <w:p w14:paraId="32508F63" w14:textId="77777777" w:rsidR="00244AAC" w:rsidRPr="00E11CC9" w:rsidRDefault="00244AAC" w:rsidP="00045BC8">
      <w:pPr>
        <w:numPr>
          <w:ilvl w:val="0"/>
          <w:numId w:val="63"/>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Data storage requests</w:t>
      </w:r>
    </w:p>
    <w:p w14:paraId="57999BE9" w14:textId="77777777" w:rsidR="00244AAC" w:rsidRPr="00E11CC9" w:rsidRDefault="00244AAC" w:rsidP="00045BC8">
      <w:pPr>
        <w:numPr>
          <w:ilvl w:val="0"/>
          <w:numId w:val="63"/>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Backup copies saved every 24 hours</w:t>
      </w:r>
    </w:p>
    <w:p w14:paraId="3AFF21E8" w14:textId="77777777" w:rsidR="00244AAC" w:rsidRPr="00E11CC9" w:rsidRDefault="00244AAC" w:rsidP="00045BC8">
      <w:pPr>
        <w:numPr>
          <w:ilvl w:val="0"/>
          <w:numId w:val="63"/>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Performs daily cloud backups to prevent data loss.</w:t>
      </w:r>
    </w:p>
    <w:p w14:paraId="68C4A4C9"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NFR5.3 Error Recovery</w:t>
      </w:r>
    </w:p>
    <w:p w14:paraId="5AF29540" w14:textId="77777777" w:rsidR="00244AAC" w:rsidRPr="00E11CC9" w:rsidRDefault="00244AAC" w:rsidP="00045BC8">
      <w:pPr>
        <w:numPr>
          <w:ilvl w:val="0"/>
          <w:numId w:val="64"/>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System crash or error occurrence</w:t>
      </w:r>
    </w:p>
    <w:p w14:paraId="2754971C" w14:textId="77777777" w:rsidR="00244AAC" w:rsidRPr="00E11CC9" w:rsidRDefault="00244AAC" w:rsidP="00045BC8">
      <w:pPr>
        <w:numPr>
          <w:ilvl w:val="0"/>
          <w:numId w:val="64"/>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Auto-restart and recovery of last saved state</w:t>
      </w:r>
    </w:p>
    <w:p w14:paraId="7335E55C" w14:textId="77777777" w:rsidR="00244AAC" w:rsidRPr="00E11CC9" w:rsidRDefault="00244AAC" w:rsidP="00045BC8">
      <w:pPr>
        <w:numPr>
          <w:ilvl w:val="0"/>
          <w:numId w:val="64"/>
        </w:numPr>
        <w:jc w:val="both"/>
        <w:rPr>
          <w:color w:val="000000" w:themeColor="text1"/>
          <w:sz w:val="28"/>
          <w:szCs w:val="28"/>
          <w:lang w:val="en-IN"/>
        </w:rPr>
      </w:pPr>
      <w:r w:rsidRPr="00E11CC9">
        <w:rPr>
          <w:b/>
          <w:bCs/>
          <w:color w:val="000000" w:themeColor="text1"/>
          <w:sz w:val="28"/>
          <w:szCs w:val="28"/>
          <w:lang w:val="en-IN"/>
        </w:rPr>
        <w:lastRenderedPageBreak/>
        <w:t>Description:</w:t>
      </w:r>
      <w:r w:rsidRPr="00E11CC9">
        <w:rPr>
          <w:color w:val="000000" w:themeColor="text1"/>
          <w:sz w:val="28"/>
          <w:szCs w:val="28"/>
          <w:lang w:val="en-IN"/>
        </w:rPr>
        <w:t xml:space="preserve"> Ensures minimal disruption after unexpected failures.</w:t>
      </w:r>
    </w:p>
    <w:p w14:paraId="75ACF29B" w14:textId="3B3E8AA2" w:rsidR="00244AAC" w:rsidRPr="00244AAC" w:rsidRDefault="00244AAC" w:rsidP="00045BC8">
      <w:pPr>
        <w:jc w:val="both"/>
        <w:rPr>
          <w:color w:val="000000" w:themeColor="text1"/>
          <w:lang w:val="en-IN"/>
        </w:rPr>
      </w:pPr>
    </w:p>
    <w:p w14:paraId="06E40BA3" w14:textId="13FDD13A" w:rsidR="00244AAC" w:rsidRPr="00244AAC" w:rsidRDefault="00244AAC" w:rsidP="00045BC8">
      <w:pPr>
        <w:jc w:val="both"/>
        <w:rPr>
          <w:b/>
          <w:bCs/>
          <w:color w:val="000000" w:themeColor="text1"/>
          <w:sz w:val="36"/>
          <w:szCs w:val="36"/>
          <w:lang w:val="en-IN"/>
        </w:rPr>
      </w:pPr>
      <w:r w:rsidRPr="00244AAC">
        <w:rPr>
          <w:b/>
          <w:bCs/>
          <w:color w:val="000000" w:themeColor="text1"/>
          <w:sz w:val="36"/>
          <w:szCs w:val="36"/>
          <w:lang w:val="en-IN"/>
        </w:rPr>
        <w:t>NFR6 Scalability</w:t>
      </w:r>
    </w:p>
    <w:p w14:paraId="759F3245" w14:textId="77777777" w:rsidR="00244AAC" w:rsidRPr="00E11CC9" w:rsidRDefault="00244AAC" w:rsidP="00045BC8">
      <w:p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The system must be able to grow with increasing data and user demand.</w:t>
      </w:r>
    </w:p>
    <w:p w14:paraId="77587AE6"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NFR6.1 Horizontal Scaling</w:t>
      </w:r>
    </w:p>
    <w:p w14:paraId="186FB0E2" w14:textId="77777777" w:rsidR="00244AAC" w:rsidRPr="00E11CC9" w:rsidRDefault="00244AAC" w:rsidP="00045BC8">
      <w:pPr>
        <w:numPr>
          <w:ilvl w:val="0"/>
          <w:numId w:val="65"/>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Increased number of concurrent users</w:t>
      </w:r>
    </w:p>
    <w:p w14:paraId="0FE1942A" w14:textId="77777777" w:rsidR="00244AAC" w:rsidRPr="00E11CC9" w:rsidRDefault="00244AAC" w:rsidP="00045BC8">
      <w:pPr>
        <w:numPr>
          <w:ilvl w:val="0"/>
          <w:numId w:val="65"/>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Stable performance with additional servers</w:t>
      </w:r>
    </w:p>
    <w:p w14:paraId="5BFDBC5D" w14:textId="77777777" w:rsidR="00244AAC" w:rsidRPr="00E11CC9" w:rsidRDefault="00244AAC" w:rsidP="00045BC8">
      <w:pPr>
        <w:numPr>
          <w:ilvl w:val="0"/>
          <w:numId w:val="65"/>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Allows adding more servers to handle extra traffic.</w:t>
      </w:r>
    </w:p>
    <w:p w14:paraId="303022F6"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NFR6.2 Vertical Scaling</w:t>
      </w:r>
    </w:p>
    <w:p w14:paraId="41BA15C7" w14:textId="77777777" w:rsidR="00244AAC" w:rsidRPr="00E11CC9" w:rsidRDefault="00244AAC" w:rsidP="00045BC8">
      <w:pPr>
        <w:numPr>
          <w:ilvl w:val="0"/>
          <w:numId w:val="66"/>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Heavy processing demands</w:t>
      </w:r>
    </w:p>
    <w:p w14:paraId="1AE2480A" w14:textId="77777777" w:rsidR="00244AAC" w:rsidRPr="00E11CC9" w:rsidRDefault="00244AAC" w:rsidP="00045BC8">
      <w:pPr>
        <w:numPr>
          <w:ilvl w:val="0"/>
          <w:numId w:val="66"/>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Improved performance with upgraded hardware</w:t>
      </w:r>
    </w:p>
    <w:p w14:paraId="75F26BD1" w14:textId="77777777" w:rsidR="00244AAC" w:rsidRPr="00E11CC9" w:rsidRDefault="00244AAC" w:rsidP="00045BC8">
      <w:pPr>
        <w:numPr>
          <w:ilvl w:val="0"/>
          <w:numId w:val="66"/>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Supports enhancing system resources to meet growing needs.</w:t>
      </w:r>
    </w:p>
    <w:p w14:paraId="701F1600" w14:textId="5EB3D689" w:rsidR="00244AAC" w:rsidRPr="00244AAC" w:rsidRDefault="00244AAC" w:rsidP="00045BC8">
      <w:pPr>
        <w:jc w:val="both"/>
        <w:rPr>
          <w:color w:val="000000" w:themeColor="text1"/>
          <w:lang w:val="en-IN"/>
        </w:rPr>
      </w:pPr>
    </w:p>
    <w:p w14:paraId="739BFF8C" w14:textId="0B5065A1" w:rsidR="00244AAC" w:rsidRPr="00244AAC" w:rsidRDefault="00244AAC" w:rsidP="00045BC8">
      <w:pPr>
        <w:jc w:val="both"/>
        <w:rPr>
          <w:b/>
          <w:bCs/>
          <w:color w:val="000000" w:themeColor="text1"/>
          <w:sz w:val="36"/>
          <w:szCs w:val="36"/>
          <w:lang w:val="en-IN"/>
        </w:rPr>
      </w:pPr>
      <w:r w:rsidRPr="00244AAC">
        <w:rPr>
          <w:b/>
          <w:bCs/>
          <w:color w:val="000000" w:themeColor="text1"/>
          <w:sz w:val="36"/>
          <w:szCs w:val="36"/>
          <w:lang w:val="en-IN"/>
        </w:rPr>
        <w:t xml:space="preserve">NFR7 Compatibility </w:t>
      </w:r>
    </w:p>
    <w:p w14:paraId="42A7A04F" w14:textId="77777777" w:rsidR="00244AAC" w:rsidRPr="00E11CC9" w:rsidRDefault="00244AAC" w:rsidP="00045BC8">
      <w:p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The system must be compatible across devices, platforms, and operating systems.</w:t>
      </w:r>
    </w:p>
    <w:p w14:paraId="33BDD9AE"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NFR7.1 Cross-Platform Support</w:t>
      </w:r>
    </w:p>
    <w:p w14:paraId="1554C008" w14:textId="77777777" w:rsidR="00244AAC" w:rsidRPr="00E11CC9" w:rsidRDefault="00244AAC" w:rsidP="00045BC8">
      <w:pPr>
        <w:numPr>
          <w:ilvl w:val="0"/>
          <w:numId w:val="67"/>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Access from Android, iOS, or web browser</w:t>
      </w:r>
    </w:p>
    <w:p w14:paraId="6F57A1E2" w14:textId="77777777" w:rsidR="00244AAC" w:rsidRPr="00E11CC9" w:rsidRDefault="00244AAC" w:rsidP="00045BC8">
      <w:pPr>
        <w:numPr>
          <w:ilvl w:val="0"/>
          <w:numId w:val="67"/>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Uniform functionality and design across platforms</w:t>
      </w:r>
    </w:p>
    <w:p w14:paraId="0FEA5709" w14:textId="77777777" w:rsidR="00244AAC" w:rsidRPr="00244AAC" w:rsidRDefault="00244AAC" w:rsidP="00045BC8">
      <w:pPr>
        <w:numPr>
          <w:ilvl w:val="0"/>
          <w:numId w:val="67"/>
        </w:numPr>
        <w:jc w:val="both"/>
        <w:rPr>
          <w:color w:val="000000" w:themeColor="text1"/>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Ensures the app works the same on different platforms</w:t>
      </w:r>
      <w:r w:rsidRPr="00244AAC">
        <w:rPr>
          <w:color w:val="000000" w:themeColor="text1"/>
          <w:lang w:val="en-IN"/>
        </w:rPr>
        <w:t>.</w:t>
      </w:r>
    </w:p>
    <w:p w14:paraId="2C19B888"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lastRenderedPageBreak/>
        <w:t>NFR7.2 Browser Compatibility</w:t>
      </w:r>
    </w:p>
    <w:p w14:paraId="71C8FF16" w14:textId="77777777" w:rsidR="00244AAC" w:rsidRPr="00E11CC9" w:rsidRDefault="00244AAC" w:rsidP="00045BC8">
      <w:pPr>
        <w:numPr>
          <w:ilvl w:val="0"/>
          <w:numId w:val="68"/>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Access from different browsers</w:t>
      </w:r>
    </w:p>
    <w:p w14:paraId="46EEEC59" w14:textId="77777777" w:rsidR="00244AAC" w:rsidRPr="00E11CC9" w:rsidRDefault="00244AAC" w:rsidP="00045BC8">
      <w:pPr>
        <w:numPr>
          <w:ilvl w:val="0"/>
          <w:numId w:val="68"/>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Consistent UI and performance</w:t>
      </w:r>
    </w:p>
    <w:p w14:paraId="56EDE7D3" w14:textId="77777777" w:rsidR="00244AAC" w:rsidRPr="00E11CC9" w:rsidRDefault="00244AAC" w:rsidP="00045BC8">
      <w:pPr>
        <w:numPr>
          <w:ilvl w:val="0"/>
          <w:numId w:val="68"/>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Supports Chrome, Firefox, Edge, and other modern browsers.</w:t>
      </w:r>
    </w:p>
    <w:p w14:paraId="7FE36D27" w14:textId="343A3E41" w:rsidR="00244AAC" w:rsidRPr="00244AAC" w:rsidRDefault="00244AAC" w:rsidP="00045BC8">
      <w:pPr>
        <w:jc w:val="both"/>
        <w:rPr>
          <w:color w:val="000000" w:themeColor="text1"/>
          <w:lang w:val="en-IN"/>
        </w:rPr>
      </w:pPr>
    </w:p>
    <w:p w14:paraId="52DF79C3" w14:textId="265796E0" w:rsidR="00244AAC" w:rsidRPr="00244AAC" w:rsidRDefault="00244AAC" w:rsidP="00045BC8">
      <w:pPr>
        <w:jc w:val="both"/>
        <w:rPr>
          <w:b/>
          <w:bCs/>
          <w:color w:val="000000" w:themeColor="text1"/>
          <w:sz w:val="32"/>
          <w:szCs w:val="32"/>
          <w:lang w:val="en-IN"/>
        </w:rPr>
      </w:pPr>
      <w:r w:rsidRPr="00244AAC">
        <w:rPr>
          <w:b/>
          <w:bCs/>
          <w:color w:val="000000" w:themeColor="text1"/>
          <w:sz w:val="32"/>
          <w:szCs w:val="32"/>
          <w:lang w:val="en-IN"/>
        </w:rPr>
        <w:t xml:space="preserve">NFR8 Compliance </w:t>
      </w:r>
    </w:p>
    <w:p w14:paraId="624F0CC6" w14:textId="77777777" w:rsidR="00244AAC" w:rsidRPr="00E11CC9" w:rsidRDefault="00244AAC" w:rsidP="00045BC8">
      <w:p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The system must follow relevant legal and regulatory guidelines for data privacy and user rights.</w:t>
      </w:r>
    </w:p>
    <w:p w14:paraId="0DA9E718"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NFR8.1 Data Privacy Laws</w:t>
      </w:r>
    </w:p>
    <w:p w14:paraId="4A132B0E" w14:textId="77777777" w:rsidR="00244AAC" w:rsidRPr="00E11CC9" w:rsidRDefault="00244AAC" w:rsidP="00045BC8">
      <w:pPr>
        <w:numPr>
          <w:ilvl w:val="0"/>
          <w:numId w:val="69"/>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User data</w:t>
      </w:r>
    </w:p>
    <w:p w14:paraId="5C679FC9" w14:textId="77777777" w:rsidR="00244AAC" w:rsidRPr="00E11CC9" w:rsidRDefault="00244AAC" w:rsidP="00045BC8">
      <w:pPr>
        <w:numPr>
          <w:ilvl w:val="0"/>
          <w:numId w:val="69"/>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Data handled in compliance with GDPR/Indian IT Act</w:t>
      </w:r>
    </w:p>
    <w:p w14:paraId="0E69CAD9" w14:textId="77777777" w:rsidR="00244AAC" w:rsidRPr="00E11CC9" w:rsidRDefault="00244AAC" w:rsidP="00045BC8">
      <w:pPr>
        <w:numPr>
          <w:ilvl w:val="0"/>
          <w:numId w:val="69"/>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Ensures adherence to privacy regulations.</w:t>
      </w:r>
    </w:p>
    <w:p w14:paraId="0B979EBB" w14:textId="77777777" w:rsidR="00244AAC" w:rsidRPr="00244AAC" w:rsidRDefault="00244AAC" w:rsidP="00045BC8">
      <w:pPr>
        <w:jc w:val="both"/>
        <w:rPr>
          <w:color w:val="000000" w:themeColor="text1"/>
          <w:sz w:val="32"/>
          <w:szCs w:val="32"/>
          <w:lang w:val="en-IN"/>
        </w:rPr>
      </w:pPr>
      <w:r w:rsidRPr="00244AAC">
        <w:rPr>
          <w:color w:val="000000" w:themeColor="text1"/>
          <w:sz w:val="32"/>
          <w:szCs w:val="32"/>
          <w:lang w:val="en-IN"/>
        </w:rPr>
        <w:t>NFR8.2 Accessibility Standards</w:t>
      </w:r>
    </w:p>
    <w:p w14:paraId="52B132BD" w14:textId="77777777" w:rsidR="00244AAC" w:rsidRPr="00E11CC9" w:rsidRDefault="00244AAC" w:rsidP="00045BC8">
      <w:pPr>
        <w:numPr>
          <w:ilvl w:val="0"/>
          <w:numId w:val="70"/>
        </w:numPr>
        <w:jc w:val="both"/>
        <w:rPr>
          <w:color w:val="000000" w:themeColor="text1"/>
          <w:sz w:val="28"/>
          <w:szCs w:val="28"/>
          <w:lang w:val="en-IN"/>
        </w:rPr>
      </w:pPr>
      <w:r w:rsidRPr="00E11CC9">
        <w:rPr>
          <w:b/>
          <w:bCs/>
          <w:color w:val="000000" w:themeColor="text1"/>
          <w:sz w:val="28"/>
          <w:szCs w:val="28"/>
          <w:lang w:val="en-IN"/>
        </w:rPr>
        <w:t>Input:</w:t>
      </w:r>
      <w:r w:rsidRPr="00E11CC9">
        <w:rPr>
          <w:color w:val="000000" w:themeColor="text1"/>
          <w:sz w:val="28"/>
          <w:szCs w:val="28"/>
          <w:lang w:val="en-IN"/>
        </w:rPr>
        <w:t xml:space="preserve"> User interaction</w:t>
      </w:r>
    </w:p>
    <w:p w14:paraId="72F46F73" w14:textId="77777777" w:rsidR="00244AAC" w:rsidRPr="00E11CC9" w:rsidRDefault="00244AAC" w:rsidP="00045BC8">
      <w:pPr>
        <w:numPr>
          <w:ilvl w:val="0"/>
          <w:numId w:val="70"/>
        </w:numPr>
        <w:jc w:val="both"/>
        <w:rPr>
          <w:color w:val="000000" w:themeColor="text1"/>
          <w:sz w:val="28"/>
          <w:szCs w:val="28"/>
          <w:lang w:val="en-IN"/>
        </w:rPr>
      </w:pPr>
      <w:r w:rsidRPr="00E11CC9">
        <w:rPr>
          <w:b/>
          <w:bCs/>
          <w:color w:val="000000" w:themeColor="text1"/>
          <w:sz w:val="28"/>
          <w:szCs w:val="28"/>
          <w:lang w:val="en-IN"/>
        </w:rPr>
        <w:t>Output:</w:t>
      </w:r>
      <w:r w:rsidRPr="00E11CC9">
        <w:rPr>
          <w:color w:val="000000" w:themeColor="text1"/>
          <w:sz w:val="28"/>
          <w:szCs w:val="28"/>
          <w:lang w:val="en-IN"/>
        </w:rPr>
        <w:t xml:space="preserve"> Accessible UI for people with disabilities</w:t>
      </w:r>
    </w:p>
    <w:p w14:paraId="2664731C" w14:textId="77777777" w:rsidR="00244AAC" w:rsidRPr="00E11CC9" w:rsidRDefault="00244AAC" w:rsidP="00045BC8">
      <w:pPr>
        <w:numPr>
          <w:ilvl w:val="0"/>
          <w:numId w:val="70"/>
        </w:numPr>
        <w:jc w:val="both"/>
        <w:rPr>
          <w:color w:val="000000" w:themeColor="text1"/>
          <w:sz w:val="28"/>
          <w:szCs w:val="28"/>
          <w:lang w:val="en-IN"/>
        </w:rPr>
      </w:pPr>
      <w:r w:rsidRPr="00E11CC9">
        <w:rPr>
          <w:b/>
          <w:bCs/>
          <w:color w:val="000000" w:themeColor="text1"/>
          <w:sz w:val="28"/>
          <w:szCs w:val="28"/>
          <w:lang w:val="en-IN"/>
        </w:rPr>
        <w:t>Description:</w:t>
      </w:r>
      <w:r w:rsidRPr="00E11CC9">
        <w:rPr>
          <w:color w:val="000000" w:themeColor="text1"/>
          <w:sz w:val="28"/>
          <w:szCs w:val="28"/>
          <w:lang w:val="en-IN"/>
        </w:rPr>
        <w:t xml:space="preserve"> Meets WCAG 2.1 accessibility standards.</w:t>
      </w:r>
    </w:p>
    <w:p w14:paraId="26BB5D9E" w14:textId="1B3FA95C" w:rsidR="00F35D07" w:rsidRPr="00F35D07" w:rsidRDefault="00F35D07" w:rsidP="00045BC8">
      <w:pPr>
        <w:jc w:val="both"/>
        <w:rPr>
          <w:b/>
          <w:bCs/>
          <w:color w:val="000000" w:themeColor="text1"/>
          <w:sz w:val="40"/>
          <w:szCs w:val="40"/>
          <w:lang w:val="en-IN"/>
        </w:rPr>
      </w:pPr>
      <w:r w:rsidRPr="00F35D07">
        <w:rPr>
          <w:b/>
          <w:bCs/>
          <w:color w:val="000000" w:themeColor="text1"/>
          <w:sz w:val="40"/>
          <w:szCs w:val="40"/>
          <w:lang w:val="en-IN"/>
        </w:rPr>
        <w:t>3.</w:t>
      </w:r>
      <w:r w:rsidR="00EA1842">
        <w:rPr>
          <w:b/>
          <w:bCs/>
          <w:color w:val="000000" w:themeColor="text1"/>
          <w:sz w:val="40"/>
          <w:szCs w:val="40"/>
          <w:lang w:val="en-IN"/>
        </w:rPr>
        <w:t>3</w:t>
      </w:r>
      <w:r w:rsidRPr="00F35D07">
        <w:rPr>
          <w:b/>
          <w:bCs/>
          <w:color w:val="000000" w:themeColor="text1"/>
          <w:sz w:val="40"/>
          <w:szCs w:val="40"/>
          <w:lang w:val="en-IN"/>
        </w:rPr>
        <w:t xml:space="preserve"> Performance Requirements</w:t>
      </w:r>
    </w:p>
    <w:p w14:paraId="7D03484B" w14:textId="77777777" w:rsidR="00F35D07" w:rsidRPr="00E11CC9" w:rsidRDefault="00F35D07" w:rsidP="00045BC8">
      <w:pPr>
        <w:numPr>
          <w:ilvl w:val="0"/>
          <w:numId w:val="71"/>
        </w:numPr>
        <w:jc w:val="both"/>
        <w:rPr>
          <w:color w:val="000000" w:themeColor="text1"/>
          <w:sz w:val="28"/>
          <w:szCs w:val="28"/>
          <w:lang w:val="en-IN"/>
        </w:rPr>
      </w:pPr>
      <w:r w:rsidRPr="00E11CC9">
        <w:rPr>
          <w:color w:val="000000" w:themeColor="text1"/>
          <w:sz w:val="28"/>
          <w:szCs w:val="28"/>
          <w:lang w:val="en-IN"/>
        </w:rPr>
        <w:t xml:space="preserve">The system shall load all screens within </w:t>
      </w:r>
      <w:r w:rsidRPr="00E11CC9">
        <w:rPr>
          <w:b/>
          <w:bCs/>
          <w:color w:val="000000" w:themeColor="text1"/>
          <w:sz w:val="28"/>
          <w:szCs w:val="28"/>
          <w:lang w:val="en-IN"/>
        </w:rPr>
        <w:t>3 seconds</w:t>
      </w:r>
      <w:r w:rsidRPr="00E11CC9">
        <w:rPr>
          <w:color w:val="000000" w:themeColor="text1"/>
          <w:sz w:val="28"/>
          <w:szCs w:val="28"/>
          <w:lang w:val="en-IN"/>
        </w:rPr>
        <w:t xml:space="preserve"> under normal network conditions (4G/5G or broadband).</w:t>
      </w:r>
    </w:p>
    <w:p w14:paraId="01F9538B" w14:textId="77777777" w:rsidR="00F35D07" w:rsidRPr="00E11CC9" w:rsidRDefault="00F35D07" w:rsidP="00045BC8">
      <w:pPr>
        <w:numPr>
          <w:ilvl w:val="0"/>
          <w:numId w:val="71"/>
        </w:numPr>
        <w:jc w:val="both"/>
        <w:rPr>
          <w:color w:val="000000" w:themeColor="text1"/>
          <w:sz w:val="28"/>
          <w:szCs w:val="28"/>
          <w:lang w:val="en-IN"/>
        </w:rPr>
      </w:pPr>
      <w:r w:rsidRPr="00E11CC9">
        <w:rPr>
          <w:color w:val="000000" w:themeColor="text1"/>
          <w:sz w:val="28"/>
          <w:szCs w:val="28"/>
          <w:lang w:val="en-IN"/>
        </w:rPr>
        <w:t xml:space="preserve">The system shall support at least </w:t>
      </w:r>
      <w:r w:rsidRPr="00E11CC9">
        <w:rPr>
          <w:b/>
          <w:bCs/>
          <w:color w:val="000000" w:themeColor="text1"/>
          <w:sz w:val="28"/>
          <w:szCs w:val="28"/>
          <w:lang w:val="en-IN"/>
        </w:rPr>
        <w:t>1,000 concurrent users</w:t>
      </w:r>
      <w:r w:rsidRPr="00E11CC9">
        <w:rPr>
          <w:color w:val="000000" w:themeColor="text1"/>
          <w:sz w:val="28"/>
          <w:szCs w:val="28"/>
          <w:lang w:val="en-IN"/>
        </w:rPr>
        <w:t xml:space="preserve"> without performance degradation.</w:t>
      </w:r>
    </w:p>
    <w:p w14:paraId="5506BD5B" w14:textId="77777777" w:rsidR="00F35D07" w:rsidRPr="00E11CC9" w:rsidRDefault="00F35D07" w:rsidP="00045BC8">
      <w:pPr>
        <w:numPr>
          <w:ilvl w:val="0"/>
          <w:numId w:val="71"/>
        </w:numPr>
        <w:jc w:val="both"/>
        <w:rPr>
          <w:color w:val="000000" w:themeColor="text1"/>
          <w:sz w:val="28"/>
          <w:szCs w:val="28"/>
          <w:lang w:val="en-IN"/>
        </w:rPr>
      </w:pPr>
      <w:r w:rsidRPr="00E11CC9">
        <w:rPr>
          <w:color w:val="000000" w:themeColor="text1"/>
          <w:sz w:val="28"/>
          <w:szCs w:val="28"/>
          <w:lang w:val="en-IN"/>
        </w:rPr>
        <w:t xml:space="preserve">The weather forecast module shall display results within </w:t>
      </w:r>
      <w:r w:rsidRPr="00E11CC9">
        <w:rPr>
          <w:b/>
          <w:bCs/>
          <w:color w:val="000000" w:themeColor="text1"/>
          <w:sz w:val="28"/>
          <w:szCs w:val="28"/>
          <w:lang w:val="en-IN"/>
        </w:rPr>
        <w:t>2 seconds</w:t>
      </w:r>
      <w:r w:rsidRPr="00E11CC9">
        <w:rPr>
          <w:color w:val="000000" w:themeColor="text1"/>
          <w:sz w:val="28"/>
          <w:szCs w:val="28"/>
          <w:lang w:val="en-IN"/>
        </w:rPr>
        <w:t xml:space="preserve"> after location detection.</w:t>
      </w:r>
    </w:p>
    <w:p w14:paraId="7E9B3F4C" w14:textId="77777777" w:rsidR="00F35D07" w:rsidRPr="00E11CC9" w:rsidRDefault="00F35D07" w:rsidP="00045BC8">
      <w:pPr>
        <w:numPr>
          <w:ilvl w:val="0"/>
          <w:numId w:val="71"/>
        </w:numPr>
        <w:jc w:val="both"/>
        <w:rPr>
          <w:color w:val="000000" w:themeColor="text1"/>
          <w:sz w:val="28"/>
          <w:szCs w:val="28"/>
          <w:lang w:val="en-IN"/>
        </w:rPr>
      </w:pPr>
      <w:r w:rsidRPr="00E11CC9">
        <w:rPr>
          <w:color w:val="000000" w:themeColor="text1"/>
          <w:sz w:val="28"/>
          <w:szCs w:val="28"/>
          <w:lang w:val="en-IN"/>
        </w:rPr>
        <w:lastRenderedPageBreak/>
        <w:t xml:space="preserve">The AI-based pest &amp; disease diagnosis shall process uploaded images within </w:t>
      </w:r>
      <w:r w:rsidRPr="00E11CC9">
        <w:rPr>
          <w:b/>
          <w:bCs/>
          <w:color w:val="000000" w:themeColor="text1"/>
          <w:sz w:val="28"/>
          <w:szCs w:val="28"/>
          <w:lang w:val="en-IN"/>
        </w:rPr>
        <w:t>10 seconds</w:t>
      </w:r>
      <w:r w:rsidRPr="00E11CC9">
        <w:rPr>
          <w:color w:val="000000" w:themeColor="text1"/>
          <w:sz w:val="28"/>
          <w:szCs w:val="28"/>
          <w:lang w:val="en-IN"/>
        </w:rPr>
        <w:t>.</w:t>
      </w:r>
    </w:p>
    <w:p w14:paraId="24D84564" w14:textId="77777777" w:rsidR="00F35D07" w:rsidRPr="00E11CC9" w:rsidRDefault="00F35D07" w:rsidP="00045BC8">
      <w:pPr>
        <w:numPr>
          <w:ilvl w:val="0"/>
          <w:numId w:val="71"/>
        </w:numPr>
        <w:jc w:val="both"/>
        <w:rPr>
          <w:color w:val="000000" w:themeColor="text1"/>
          <w:sz w:val="28"/>
          <w:szCs w:val="28"/>
          <w:lang w:val="en-IN"/>
        </w:rPr>
      </w:pPr>
      <w:r w:rsidRPr="00E11CC9">
        <w:rPr>
          <w:color w:val="000000" w:themeColor="text1"/>
          <w:sz w:val="28"/>
          <w:szCs w:val="28"/>
          <w:lang w:val="en-IN"/>
        </w:rPr>
        <w:t xml:space="preserve">The fertilizer calculator and crop suggestion system shall generate results within </w:t>
      </w:r>
      <w:r w:rsidRPr="00E11CC9">
        <w:rPr>
          <w:b/>
          <w:bCs/>
          <w:color w:val="000000" w:themeColor="text1"/>
          <w:sz w:val="28"/>
          <w:szCs w:val="28"/>
          <w:lang w:val="en-IN"/>
        </w:rPr>
        <w:t>5 seconds</w:t>
      </w:r>
      <w:r w:rsidRPr="00E11CC9">
        <w:rPr>
          <w:color w:val="000000" w:themeColor="text1"/>
          <w:sz w:val="28"/>
          <w:szCs w:val="28"/>
          <w:lang w:val="en-IN"/>
        </w:rPr>
        <w:t xml:space="preserve"> of input submission.</w:t>
      </w:r>
    </w:p>
    <w:p w14:paraId="17EACDB2" w14:textId="77777777" w:rsidR="00F35D07" w:rsidRPr="00F35D07" w:rsidRDefault="00F35D07" w:rsidP="00045BC8">
      <w:pPr>
        <w:numPr>
          <w:ilvl w:val="0"/>
          <w:numId w:val="71"/>
        </w:numPr>
        <w:jc w:val="both"/>
        <w:rPr>
          <w:color w:val="000000" w:themeColor="text1"/>
          <w:lang w:val="en-IN"/>
        </w:rPr>
      </w:pPr>
      <w:r w:rsidRPr="00E11CC9">
        <w:rPr>
          <w:color w:val="000000" w:themeColor="text1"/>
          <w:sz w:val="28"/>
          <w:szCs w:val="28"/>
          <w:lang w:val="en-IN"/>
        </w:rPr>
        <w:t xml:space="preserve">The database queries shall be optimized to ensure retrieval time is </w:t>
      </w:r>
      <w:r w:rsidRPr="00E11CC9">
        <w:rPr>
          <w:b/>
          <w:bCs/>
          <w:color w:val="000000" w:themeColor="text1"/>
          <w:sz w:val="28"/>
          <w:szCs w:val="28"/>
          <w:lang w:val="en-IN"/>
        </w:rPr>
        <w:t>less than 1 second</w:t>
      </w:r>
      <w:r w:rsidRPr="00E11CC9">
        <w:rPr>
          <w:color w:val="000000" w:themeColor="text1"/>
          <w:sz w:val="28"/>
          <w:szCs w:val="28"/>
          <w:lang w:val="en-IN"/>
        </w:rPr>
        <w:t xml:space="preserve"> for standard queries</w:t>
      </w:r>
      <w:r w:rsidRPr="00F35D07">
        <w:rPr>
          <w:color w:val="000000" w:themeColor="text1"/>
          <w:lang w:val="en-IN"/>
        </w:rPr>
        <w:t>.</w:t>
      </w:r>
    </w:p>
    <w:p w14:paraId="25E1DA44" w14:textId="01506E61" w:rsidR="00F35D07" w:rsidRPr="00F35D07" w:rsidRDefault="00F35D07" w:rsidP="00045BC8">
      <w:pPr>
        <w:jc w:val="both"/>
        <w:rPr>
          <w:color w:val="000000" w:themeColor="text1"/>
          <w:lang w:val="en-IN"/>
        </w:rPr>
      </w:pPr>
    </w:p>
    <w:p w14:paraId="647F29CF" w14:textId="602D4CBF" w:rsidR="00F35D07" w:rsidRPr="00F35D07" w:rsidRDefault="00F35D07" w:rsidP="00045BC8">
      <w:pPr>
        <w:jc w:val="both"/>
        <w:rPr>
          <w:b/>
          <w:bCs/>
          <w:color w:val="000000" w:themeColor="text1"/>
          <w:sz w:val="40"/>
          <w:szCs w:val="40"/>
          <w:lang w:val="en-IN"/>
        </w:rPr>
      </w:pPr>
      <w:r w:rsidRPr="00F35D07">
        <w:rPr>
          <w:b/>
          <w:bCs/>
          <w:color w:val="000000" w:themeColor="text1"/>
          <w:sz w:val="40"/>
          <w:szCs w:val="40"/>
          <w:lang w:val="en-IN"/>
        </w:rPr>
        <w:t>3.</w:t>
      </w:r>
      <w:r w:rsidR="00EA1842">
        <w:rPr>
          <w:b/>
          <w:bCs/>
          <w:color w:val="000000" w:themeColor="text1"/>
          <w:sz w:val="40"/>
          <w:szCs w:val="40"/>
          <w:lang w:val="en-IN"/>
        </w:rPr>
        <w:t>4</w:t>
      </w:r>
      <w:r w:rsidRPr="00F35D07">
        <w:rPr>
          <w:b/>
          <w:bCs/>
          <w:color w:val="000000" w:themeColor="text1"/>
          <w:sz w:val="40"/>
          <w:szCs w:val="40"/>
          <w:lang w:val="en-IN"/>
        </w:rPr>
        <w:t xml:space="preserve"> Design Constraints</w:t>
      </w:r>
    </w:p>
    <w:p w14:paraId="7D73D27F" w14:textId="77777777" w:rsidR="00F35D07" w:rsidRPr="00E11CC9" w:rsidRDefault="00F35D07" w:rsidP="00045BC8">
      <w:pPr>
        <w:numPr>
          <w:ilvl w:val="0"/>
          <w:numId w:val="72"/>
        </w:numPr>
        <w:jc w:val="both"/>
        <w:rPr>
          <w:color w:val="000000" w:themeColor="text1"/>
          <w:sz w:val="28"/>
          <w:szCs w:val="28"/>
          <w:lang w:val="en-IN"/>
        </w:rPr>
      </w:pPr>
      <w:r w:rsidRPr="00E11CC9">
        <w:rPr>
          <w:color w:val="000000" w:themeColor="text1"/>
          <w:sz w:val="28"/>
          <w:szCs w:val="28"/>
          <w:lang w:val="en-IN"/>
        </w:rPr>
        <w:t xml:space="preserve">The application must be </w:t>
      </w:r>
      <w:r w:rsidRPr="00E11CC9">
        <w:rPr>
          <w:b/>
          <w:bCs/>
          <w:color w:val="000000" w:themeColor="text1"/>
          <w:sz w:val="28"/>
          <w:szCs w:val="28"/>
          <w:lang w:val="en-IN"/>
        </w:rPr>
        <w:t>cross-platform</w:t>
      </w:r>
      <w:r w:rsidRPr="00E11CC9">
        <w:rPr>
          <w:color w:val="000000" w:themeColor="text1"/>
          <w:sz w:val="28"/>
          <w:szCs w:val="28"/>
          <w:lang w:val="en-IN"/>
        </w:rPr>
        <w:t xml:space="preserve"> and work on Android, iOS, and web browsers.</w:t>
      </w:r>
    </w:p>
    <w:p w14:paraId="5F5F4C58" w14:textId="77777777" w:rsidR="00F35D07" w:rsidRPr="00E11CC9" w:rsidRDefault="00F35D07" w:rsidP="00045BC8">
      <w:pPr>
        <w:numPr>
          <w:ilvl w:val="0"/>
          <w:numId w:val="72"/>
        </w:numPr>
        <w:jc w:val="both"/>
        <w:rPr>
          <w:color w:val="000000" w:themeColor="text1"/>
          <w:sz w:val="28"/>
          <w:szCs w:val="28"/>
          <w:lang w:val="en-IN"/>
        </w:rPr>
      </w:pPr>
      <w:r w:rsidRPr="00E11CC9">
        <w:rPr>
          <w:color w:val="000000" w:themeColor="text1"/>
          <w:sz w:val="28"/>
          <w:szCs w:val="28"/>
          <w:lang w:val="en-IN"/>
        </w:rPr>
        <w:t xml:space="preserve">The user interface must be </w:t>
      </w:r>
      <w:r w:rsidRPr="00E11CC9">
        <w:rPr>
          <w:b/>
          <w:bCs/>
          <w:color w:val="000000" w:themeColor="text1"/>
          <w:sz w:val="28"/>
          <w:szCs w:val="28"/>
          <w:lang w:val="en-IN"/>
        </w:rPr>
        <w:t>multilingual</w:t>
      </w:r>
      <w:r w:rsidRPr="00E11CC9">
        <w:rPr>
          <w:color w:val="000000" w:themeColor="text1"/>
          <w:sz w:val="28"/>
          <w:szCs w:val="28"/>
          <w:lang w:val="en-IN"/>
        </w:rPr>
        <w:t xml:space="preserve">, supporting at least </w:t>
      </w:r>
      <w:r w:rsidRPr="00E11CC9">
        <w:rPr>
          <w:b/>
          <w:bCs/>
          <w:color w:val="000000" w:themeColor="text1"/>
          <w:sz w:val="28"/>
          <w:szCs w:val="28"/>
          <w:lang w:val="en-IN"/>
        </w:rPr>
        <w:t>English and 3 major local languages</w:t>
      </w:r>
      <w:r w:rsidRPr="00E11CC9">
        <w:rPr>
          <w:color w:val="000000" w:themeColor="text1"/>
          <w:sz w:val="28"/>
          <w:szCs w:val="28"/>
          <w:lang w:val="en-IN"/>
        </w:rPr>
        <w:t>.</w:t>
      </w:r>
    </w:p>
    <w:p w14:paraId="6600AFB2" w14:textId="77777777" w:rsidR="00F35D07" w:rsidRPr="00E11CC9" w:rsidRDefault="00F35D07" w:rsidP="00045BC8">
      <w:pPr>
        <w:numPr>
          <w:ilvl w:val="0"/>
          <w:numId w:val="72"/>
        </w:numPr>
        <w:jc w:val="both"/>
        <w:rPr>
          <w:color w:val="000000" w:themeColor="text1"/>
          <w:sz w:val="28"/>
          <w:szCs w:val="28"/>
          <w:lang w:val="en-IN"/>
        </w:rPr>
      </w:pPr>
      <w:r w:rsidRPr="00E11CC9">
        <w:rPr>
          <w:color w:val="000000" w:themeColor="text1"/>
          <w:sz w:val="28"/>
          <w:szCs w:val="28"/>
          <w:lang w:val="en-IN"/>
        </w:rPr>
        <w:t xml:space="preserve">The app must use </w:t>
      </w:r>
      <w:r w:rsidRPr="00E11CC9">
        <w:rPr>
          <w:b/>
          <w:bCs/>
          <w:color w:val="000000" w:themeColor="text1"/>
          <w:sz w:val="28"/>
          <w:szCs w:val="28"/>
          <w:lang w:val="en-IN"/>
        </w:rPr>
        <w:t>icon-based navigation</w:t>
      </w:r>
      <w:r w:rsidRPr="00E11CC9">
        <w:rPr>
          <w:color w:val="000000" w:themeColor="text1"/>
          <w:sz w:val="28"/>
          <w:szCs w:val="28"/>
          <w:lang w:val="en-IN"/>
        </w:rPr>
        <w:t xml:space="preserve"> to cater to low-literacy farmers.</w:t>
      </w:r>
    </w:p>
    <w:p w14:paraId="436136CD" w14:textId="77777777" w:rsidR="00F35D07" w:rsidRPr="00E11CC9" w:rsidRDefault="00F35D07" w:rsidP="00045BC8">
      <w:pPr>
        <w:numPr>
          <w:ilvl w:val="0"/>
          <w:numId w:val="72"/>
        </w:numPr>
        <w:jc w:val="both"/>
        <w:rPr>
          <w:color w:val="000000" w:themeColor="text1"/>
          <w:sz w:val="28"/>
          <w:szCs w:val="28"/>
          <w:lang w:val="en-IN"/>
        </w:rPr>
      </w:pPr>
      <w:r w:rsidRPr="00E11CC9">
        <w:rPr>
          <w:color w:val="000000" w:themeColor="text1"/>
          <w:sz w:val="28"/>
          <w:szCs w:val="28"/>
          <w:lang w:val="en-IN"/>
        </w:rPr>
        <w:t xml:space="preserve">The weather forecast must integrate with </w:t>
      </w:r>
      <w:r w:rsidRPr="00E11CC9">
        <w:rPr>
          <w:b/>
          <w:bCs/>
          <w:color w:val="000000" w:themeColor="text1"/>
          <w:sz w:val="28"/>
          <w:szCs w:val="28"/>
          <w:lang w:val="en-IN"/>
        </w:rPr>
        <w:t>reliable APIs</w:t>
      </w:r>
      <w:r w:rsidRPr="00E11CC9">
        <w:rPr>
          <w:color w:val="000000" w:themeColor="text1"/>
          <w:sz w:val="28"/>
          <w:szCs w:val="28"/>
          <w:lang w:val="en-IN"/>
        </w:rPr>
        <w:t xml:space="preserve"> like OpenWeatherMap or IMD (Indian Meteorological Department).</w:t>
      </w:r>
    </w:p>
    <w:p w14:paraId="038028F9" w14:textId="77777777" w:rsidR="00F35D07" w:rsidRPr="00E11CC9" w:rsidRDefault="00F35D07" w:rsidP="00045BC8">
      <w:pPr>
        <w:numPr>
          <w:ilvl w:val="0"/>
          <w:numId w:val="72"/>
        </w:numPr>
        <w:jc w:val="both"/>
        <w:rPr>
          <w:color w:val="000000" w:themeColor="text1"/>
          <w:sz w:val="28"/>
          <w:szCs w:val="28"/>
          <w:lang w:val="en-IN"/>
        </w:rPr>
      </w:pPr>
      <w:r w:rsidRPr="00E11CC9">
        <w:rPr>
          <w:color w:val="000000" w:themeColor="text1"/>
          <w:sz w:val="28"/>
          <w:szCs w:val="28"/>
          <w:lang w:val="en-IN"/>
        </w:rPr>
        <w:t xml:space="preserve">The pest diagnosis module must use an </w:t>
      </w:r>
      <w:r w:rsidRPr="00E11CC9">
        <w:rPr>
          <w:b/>
          <w:bCs/>
          <w:color w:val="000000" w:themeColor="text1"/>
          <w:sz w:val="28"/>
          <w:szCs w:val="28"/>
          <w:lang w:val="en-IN"/>
        </w:rPr>
        <w:t>offline fallback mode</w:t>
      </w:r>
      <w:r w:rsidRPr="00E11CC9">
        <w:rPr>
          <w:color w:val="000000" w:themeColor="text1"/>
          <w:sz w:val="28"/>
          <w:szCs w:val="28"/>
          <w:lang w:val="en-IN"/>
        </w:rPr>
        <w:t xml:space="preserve"> for basic identification when no internet is available.</w:t>
      </w:r>
    </w:p>
    <w:p w14:paraId="66B08B68" w14:textId="77777777" w:rsidR="00F35D07" w:rsidRPr="00E11CC9" w:rsidRDefault="00F35D07" w:rsidP="00045BC8">
      <w:pPr>
        <w:numPr>
          <w:ilvl w:val="0"/>
          <w:numId w:val="72"/>
        </w:numPr>
        <w:jc w:val="both"/>
        <w:rPr>
          <w:color w:val="000000" w:themeColor="text1"/>
          <w:sz w:val="28"/>
          <w:szCs w:val="28"/>
          <w:lang w:val="en-IN"/>
        </w:rPr>
      </w:pPr>
      <w:r w:rsidRPr="00E11CC9">
        <w:rPr>
          <w:color w:val="000000" w:themeColor="text1"/>
          <w:sz w:val="28"/>
          <w:szCs w:val="28"/>
          <w:lang w:val="en-IN"/>
        </w:rPr>
        <w:t xml:space="preserve">The app must be lightweight, not exceeding </w:t>
      </w:r>
      <w:r w:rsidRPr="00E11CC9">
        <w:rPr>
          <w:b/>
          <w:bCs/>
          <w:color w:val="000000" w:themeColor="text1"/>
          <w:sz w:val="28"/>
          <w:szCs w:val="28"/>
          <w:lang w:val="en-IN"/>
        </w:rPr>
        <w:t>50 MB</w:t>
      </w:r>
      <w:r w:rsidRPr="00E11CC9">
        <w:rPr>
          <w:color w:val="000000" w:themeColor="text1"/>
          <w:sz w:val="28"/>
          <w:szCs w:val="28"/>
          <w:lang w:val="en-IN"/>
        </w:rPr>
        <w:t xml:space="preserve"> in download size for mobile devices.</w:t>
      </w:r>
    </w:p>
    <w:p w14:paraId="1DE10267" w14:textId="77777777" w:rsidR="00F35D07" w:rsidRPr="00E11CC9" w:rsidRDefault="00F35D07" w:rsidP="00045BC8">
      <w:pPr>
        <w:numPr>
          <w:ilvl w:val="0"/>
          <w:numId w:val="72"/>
        </w:numPr>
        <w:jc w:val="both"/>
        <w:rPr>
          <w:color w:val="000000" w:themeColor="text1"/>
          <w:sz w:val="28"/>
          <w:szCs w:val="28"/>
          <w:lang w:val="en-IN"/>
        </w:rPr>
      </w:pPr>
      <w:r w:rsidRPr="00E11CC9">
        <w:rPr>
          <w:color w:val="000000" w:themeColor="text1"/>
          <w:sz w:val="28"/>
          <w:szCs w:val="28"/>
          <w:lang w:val="en-IN"/>
        </w:rPr>
        <w:t xml:space="preserve">The design should comply with </w:t>
      </w:r>
      <w:r w:rsidRPr="00E11CC9">
        <w:rPr>
          <w:b/>
          <w:bCs/>
          <w:color w:val="000000" w:themeColor="text1"/>
          <w:sz w:val="28"/>
          <w:szCs w:val="28"/>
          <w:lang w:val="en-IN"/>
        </w:rPr>
        <w:t>WCAG 2.1</w:t>
      </w:r>
      <w:r w:rsidRPr="00E11CC9">
        <w:rPr>
          <w:color w:val="000000" w:themeColor="text1"/>
          <w:sz w:val="28"/>
          <w:szCs w:val="28"/>
          <w:lang w:val="en-IN"/>
        </w:rPr>
        <w:t xml:space="preserve"> accessibility standards.</w:t>
      </w:r>
    </w:p>
    <w:p w14:paraId="5C25F94A" w14:textId="05A73D95" w:rsidR="00F35D07" w:rsidRPr="00F35D07" w:rsidRDefault="00F35D07" w:rsidP="00045BC8">
      <w:pPr>
        <w:jc w:val="both"/>
        <w:rPr>
          <w:color w:val="000000" w:themeColor="text1"/>
          <w:lang w:val="en-IN"/>
        </w:rPr>
      </w:pPr>
    </w:p>
    <w:p w14:paraId="37D97DD9" w14:textId="4E8BECE8" w:rsidR="00F35D07" w:rsidRPr="00F35D07" w:rsidRDefault="00F35D07" w:rsidP="00045BC8">
      <w:pPr>
        <w:jc w:val="both"/>
        <w:rPr>
          <w:b/>
          <w:bCs/>
          <w:color w:val="000000" w:themeColor="text1"/>
          <w:sz w:val="40"/>
          <w:szCs w:val="40"/>
          <w:lang w:val="en-IN"/>
        </w:rPr>
      </w:pPr>
      <w:r w:rsidRPr="00F35D07">
        <w:rPr>
          <w:b/>
          <w:bCs/>
          <w:color w:val="000000" w:themeColor="text1"/>
          <w:sz w:val="40"/>
          <w:szCs w:val="40"/>
          <w:lang w:val="en-IN"/>
        </w:rPr>
        <w:t>3.</w:t>
      </w:r>
      <w:r w:rsidR="00EA1842">
        <w:rPr>
          <w:b/>
          <w:bCs/>
          <w:color w:val="000000" w:themeColor="text1"/>
          <w:sz w:val="40"/>
          <w:szCs w:val="40"/>
          <w:lang w:val="en-IN"/>
        </w:rPr>
        <w:t>5</w:t>
      </w:r>
      <w:r w:rsidRPr="00F35D07">
        <w:rPr>
          <w:b/>
          <w:bCs/>
          <w:color w:val="000000" w:themeColor="text1"/>
          <w:sz w:val="40"/>
          <w:szCs w:val="40"/>
          <w:lang w:val="en-IN"/>
        </w:rPr>
        <w:t xml:space="preserve"> Security Requirements</w:t>
      </w:r>
    </w:p>
    <w:p w14:paraId="2DBDD23D" w14:textId="77777777" w:rsidR="00F35D07" w:rsidRPr="00E11CC9" w:rsidRDefault="00F35D07" w:rsidP="00045BC8">
      <w:pPr>
        <w:numPr>
          <w:ilvl w:val="0"/>
          <w:numId w:val="73"/>
        </w:numPr>
        <w:jc w:val="both"/>
        <w:rPr>
          <w:color w:val="000000" w:themeColor="text1"/>
          <w:sz w:val="28"/>
          <w:szCs w:val="28"/>
          <w:lang w:val="en-IN"/>
        </w:rPr>
      </w:pPr>
      <w:r w:rsidRPr="00E11CC9">
        <w:rPr>
          <w:color w:val="000000" w:themeColor="text1"/>
          <w:sz w:val="28"/>
          <w:szCs w:val="28"/>
          <w:lang w:val="en-IN"/>
        </w:rPr>
        <w:t xml:space="preserve">All sensitive data (user profile, financial records) shall be encrypted using </w:t>
      </w:r>
      <w:r w:rsidRPr="00E11CC9">
        <w:rPr>
          <w:b/>
          <w:bCs/>
          <w:color w:val="000000" w:themeColor="text1"/>
          <w:sz w:val="28"/>
          <w:szCs w:val="28"/>
          <w:lang w:val="en-IN"/>
        </w:rPr>
        <w:t>AES-256</w:t>
      </w:r>
      <w:r w:rsidRPr="00E11CC9">
        <w:rPr>
          <w:color w:val="000000" w:themeColor="text1"/>
          <w:sz w:val="28"/>
          <w:szCs w:val="28"/>
          <w:lang w:val="en-IN"/>
        </w:rPr>
        <w:t xml:space="preserve"> encryption for storage and </w:t>
      </w:r>
      <w:r w:rsidRPr="00E11CC9">
        <w:rPr>
          <w:b/>
          <w:bCs/>
          <w:color w:val="000000" w:themeColor="text1"/>
          <w:sz w:val="28"/>
          <w:szCs w:val="28"/>
          <w:lang w:val="en-IN"/>
        </w:rPr>
        <w:t>TLS 1.3</w:t>
      </w:r>
      <w:r w:rsidRPr="00E11CC9">
        <w:rPr>
          <w:color w:val="000000" w:themeColor="text1"/>
          <w:sz w:val="28"/>
          <w:szCs w:val="28"/>
          <w:lang w:val="en-IN"/>
        </w:rPr>
        <w:t xml:space="preserve"> for transmission.</w:t>
      </w:r>
    </w:p>
    <w:p w14:paraId="663730EB" w14:textId="77777777" w:rsidR="00F35D07" w:rsidRPr="00E11CC9" w:rsidRDefault="00F35D07" w:rsidP="00045BC8">
      <w:pPr>
        <w:numPr>
          <w:ilvl w:val="0"/>
          <w:numId w:val="73"/>
        </w:numPr>
        <w:jc w:val="both"/>
        <w:rPr>
          <w:color w:val="000000" w:themeColor="text1"/>
          <w:sz w:val="28"/>
          <w:szCs w:val="28"/>
          <w:lang w:val="en-IN"/>
        </w:rPr>
      </w:pPr>
      <w:r w:rsidRPr="00E11CC9">
        <w:rPr>
          <w:color w:val="000000" w:themeColor="text1"/>
          <w:sz w:val="28"/>
          <w:szCs w:val="28"/>
          <w:lang w:val="en-IN"/>
        </w:rPr>
        <w:lastRenderedPageBreak/>
        <w:t xml:space="preserve">Passwords shall be hashed using </w:t>
      </w:r>
      <w:r w:rsidRPr="00E11CC9">
        <w:rPr>
          <w:b/>
          <w:bCs/>
          <w:color w:val="000000" w:themeColor="text1"/>
          <w:sz w:val="28"/>
          <w:szCs w:val="28"/>
          <w:lang w:val="en-IN"/>
        </w:rPr>
        <w:t>bcrypt</w:t>
      </w:r>
      <w:r w:rsidRPr="00E11CC9">
        <w:rPr>
          <w:color w:val="000000" w:themeColor="text1"/>
          <w:sz w:val="28"/>
          <w:szCs w:val="28"/>
          <w:lang w:val="en-IN"/>
        </w:rPr>
        <w:t xml:space="preserve"> before storage.</w:t>
      </w:r>
    </w:p>
    <w:p w14:paraId="6E5CA180" w14:textId="77777777" w:rsidR="00F35D07" w:rsidRPr="00E11CC9" w:rsidRDefault="00F35D07" w:rsidP="00045BC8">
      <w:pPr>
        <w:numPr>
          <w:ilvl w:val="0"/>
          <w:numId w:val="73"/>
        </w:numPr>
        <w:jc w:val="both"/>
        <w:rPr>
          <w:color w:val="000000" w:themeColor="text1"/>
          <w:sz w:val="28"/>
          <w:szCs w:val="28"/>
          <w:lang w:val="en-IN"/>
        </w:rPr>
      </w:pPr>
      <w:r w:rsidRPr="00E11CC9">
        <w:rPr>
          <w:color w:val="000000" w:themeColor="text1"/>
          <w:sz w:val="28"/>
          <w:szCs w:val="28"/>
          <w:lang w:val="en-IN"/>
        </w:rPr>
        <w:t>OTP verification shall be implemented for registration, password reset, and sensitive actions.</w:t>
      </w:r>
    </w:p>
    <w:p w14:paraId="72ACAE8C" w14:textId="77777777" w:rsidR="00F35D07" w:rsidRPr="00E11CC9" w:rsidRDefault="00F35D07" w:rsidP="00045BC8">
      <w:pPr>
        <w:numPr>
          <w:ilvl w:val="0"/>
          <w:numId w:val="73"/>
        </w:numPr>
        <w:jc w:val="both"/>
        <w:rPr>
          <w:color w:val="000000" w:themeColor="text1"/>
          <w:sz w:val="28"/>
          <w:szCs w:val="28"/>
          <w:lang w:val="en-IN"/>
        </w:rPr>
      </w:pPr>
      <w:r w:rsidRPr="00E11CC9">
        <w:rPr>
          <w:color w:val="000000" w:themeColor="text1"/>
          <w:sz w:val="28"/>
          <w:szCs w:val="28"/>
          <w:lang w:val="en-IN"/>
        </w:rPr>
        <w:t>Role-based access control (RBAC) shall be applied to prevent unauthorized access to admin or financial modules.</w:t>
      </w:r>
    </w:p>
    <w:p w14:paraId="65B12539" w14:textId="77777777" w:rsidR="00F35D07" w:rsidRPr="00E11CC9" w:rsidRDefault="00F35D07" w:rsidP="00045BC8">
      <w:pPr>
        <w:numPr>
          <w:ilvl w:val="0"/>
          <w:numId w:val="73"/>
        </w:numPr>
        <w:jc w:val="both"/>
        <w:rPr>
          <w:color w:val="000000" w:themeColor="text1"/>
          <w:sz w:val="28"/>
          <w:szCs w:val="28"/>
          <w:lang w:val="en-IN"/>
        </w:rPr>
      </w:pPr>
      <w:r w:rsidRPr="00E11CC9">
        <w:rPr>
          <w:color w:val="000000" w:themeColor="text1"/>
          <w:sz w:val="28"/>
          <w:szCs w:val="28"/>
          <w:lang w:val="en-IN"/>
        </w:rPr>
        <w:t xml:space="preserve">The system shall log all failed login attempts and block the account for </w:t>
      </w:r>
      <w:r w:rsidRPr="00E11CC9">
        <w:rPr>
          <w:b/>
          <w:bCs/>
          <w:color w:val="000000" w:themeColor="text1"/>
          <w:sz w:val="28"/>
          <w:szCs w:val="28"/>
          <w:lang w:val="en-IN"/>
        </w:rPr>
        <w:t>15 minutes after 5 failed attempts</w:t>
      </w:r>
      <w:r w:rsidRPr="00E11CC9">
        <w:rPr>
          <w:color w:val="000000" w:themeColor="text1"/>
          <w:sz w:val="28"/>
          <w:szCs w:val="28"/>
          <w:lang w:val="en-IN"/>
        </w:rPr>
        <w:t>.</w:t>
      </w:r>
    </w:p>
    <w:p w14:paraId="57EDD8FE" w14:textId="77777777" w:rsidR="00F35D07" w:rsidRPr="00E11CC9" w:rsidRDefault="00F35D07" w:rsidP="00045BC8">
      <w:pPr>
        <w:numPr>
          <w:ilvl w:val="0"/>
          <w:numId w:val="73"/>
        </w:numPr>
        <w:jc w:val="both"/>
        <w:rPr>
          <w:color w:val="000000" w:themeColor="text1"/>
          <w:sz w:val="28"/>
          <w:szCs w:val="28"/>
          <w:lang w:val="en-IN"/>
        </w:rPr>
      </w:pPr>
      <w:r w:rsidRPr="00E11CC9">
        <w:rPr>
          <w:color w:val="000000" w:themeColor="text1"/>
          <w:sz w:val="28"/>
          <w:szCs w:val="28"/>
          <w:lang w:val="en-IN"/>
        </w:rPr>
        <w:t>Daily security scans shall be conducted to identify vulnerabilities.</w:t>
      </w:r>
    </w:p>
    <w:p w14:paraId="5AAA6795" w14:textId="7BF23566" w:rsidR="00F35D07" w:rsidRPr="00F35D07" w:rsidRDefault="00F35D07" w:rsidP="00045BC8">
      <w:pPr>
        <w:jc w:val="both"/>
        <w:rPr>
          <w:color w:val="000000" w:themeColor="text1"/>
          <w:lang w:val="en-IN"/>
        </w:rPr>
      </w:pPr>
    </w:p>
    <w:p w14:paraId="56549AC4" w14:textId="1C73CBB5" w:rsidR="00F35D07" w:rsidRPr="00F35D07" w:rsidRDefault="00F35D07" w:rsidP="00045BC8">
      <w:pPr>
        <w:jc w:val="both"/>
        <w:rPr>
          <w:b/>
          <w:bCs/>
          <w:color w:val="000000" w:themeColor="text1"/>
          <w:sz w:val="40"/>
          <w:szCs w:val="40"/>
          <w:lang w:val="en-IN"/>
        </w:rPr>
      </w:pPr>
      <w:r w:rsidRPr="00F35D07">
        <w:rPr>
          <w:b/>
          <w:bCs/>
          <w:color w:val="000000" w:themeColor="text1"/>
          <w:sz w:val="40"/>
          <w:szCs w:val="40"/>
          <w:lang w:val="en-IN"/>
        </w:rPr>
        <w:t>3.</w:t>
      </w:r>
      <w:r w:rsidR="00EA1842">
        <w:rPr>
          <w:b/>
          <w:bCs/>
          <w:color w:val="000000" w:themeColor="text1"/>
          <w:sz w:val="40"/>
          <w:szCs w:val="40"/>
          <w:lang w:val="en-IN"/>
        </w:rPr>
        <w:t>6</w:t>
      </w:r>
      <w:r w:rsidRPr="00F35D07">
        <w:rPr>
          <w:b/>
          <w:bCs/>
          <w:color w:val="000000" w:themeColor="text1"/>
          <w:sz w:val="40"/>
          <w:szCs w:val="40"/>
          <w:lang w:val="en-IN"/>
        </w:rPr>
        <w:t xml:space="preserve"> Reliability Requirements</w:t>
      </w:r>
    </w:p>
    <w:p w14:paraId="06C230AA" w14:textId="77777777" w:rsidR="00F35D07" w:rsidRPr="00E11CC9" w:rsidRDefault="00F35D07" w:rsidP="00045BC8">
      <w:pPr>
        <w:numPr>
          <w:ilvl w:val="0"/>
          <w:numId w:val="74"/>
        </w:numPr>
        <w:jc w:val="both"/>
        <w:rPr>
          <w:color w:val="000000" w:themeColor="text1"/>
          <w:sz w:val="28"/>
          <w:szCs w:val="28"/>
          <w:lang w:val="en-IN"/>
        </w:rPr>
      </w:pPr>
      <w:r w:rsidRPr="00E11CC9">
        <w:rPr>
          <w:color w:val="000000" w:themeColor="text1"/>
          <w:sz w:val="28"/>
          <w:szCs w:val="28"/>
          <w:lang w:val="en-IN"/>
        </w:rPr>
        <w:t xml:space="preserve">The system shall maintain </w:t>
      </w:r>
      <w:r w:rsidRPr="00E11CC9">
        <w:rPr>
          <w:b/>
          <w:bCs/>
          <w:color w:val="000000" w:themeColor="text1"/>
          <w:sz w:val="28"/>
          <w:szCs w:val="28"/>
          <w:lang w:val="en-IN"/>
        </w:rPr>
        <w:t>99.9% uptime</w:t>
      </w:r>
      <w:r w:rsidRPr="00E11CC9">
        <w:rPr>
          <w:color w:val="000000" w:themeColor="text1"/>
          <w:sz w:val="28"/>
          <w:szCs w:val="28"/>
          <w:lang w:val="en-IN"/>
        </w:rPr>
        <w:t xml:space="preserve"> during the agricultural season.</w:t>
      </w:r>
    </w:p>
    <w:p w14:paraId="62D1ACF7" w14:textId="77777777" w:rsidR="00F35D07" w:rsidRPr="00E11CC9" w:rsidRDefault="00F35D07" w:rsidP="00045BC8">
      <w:pPr>
        <w:numPr>
          <w:ilvl w:val="0"/>
          <w:numId w:val="74"/>
        </w:numPr>
        <w:jc w:val="both"/>
        <w:rPr>
          <w:color w:val="000000" w:themeColor="text1"/>
          <w:sz w:val="28"/>
          <w:szCs w:val="28"/>
          <w:lang w:val="en-IN"/>
        </w:rPr>
      </w:pPr>
      <w:r w:rsidRPr="00E11CC9">
        <w:rPr>
          <w:color w:val="000000" w:themeColor="text1"/>
          <w:sz w:val="28"/>
          <w:szCs w:val="28"/>
          <w:lang w:val="en-IN"/>
        </w:rPr>
        <w:t xml:space="preserve">Daily </w:t>
      </w:r>
      <w:r w:rsidRPr="00E11CC9">
        <w:rPr>
          <w:b/>
          <w:bCs/>
          <w:color w:val="000000" w:themeColor="text1"/>
          <w:sz w:val="28"/>
          <w:szCs w:val="28"/>
          <w:lang w:val="en-IN"/>
        </w:rPr>
        <w:t>automated cloud backups</w:t>
      </w:r>
      <w:r w:rsidRPr="00E11CC9">
        <w:rPr>
          <w:color w:val="000000" w:themeColor="text1"/>
          <w:sz w:val="28"/>
          <w:szCs w:val="28"/>
          <w:lang w:val="en-IN"/>
        </w:rPr>
        <w:t xml:space="preserve"> shall be performed for all user data.</w:t>
      </w:r>
    </w:p>
    <w:p w14:paraId="20E57D50" w14:textId="77777777" w:rsidR="00F35D07" w:rsidRPr="00E11CC9" w:rsidRDefault="00F35D07" w:rsidP="00045BC8">
      <w:pPr>
        <w:numPr>
          <w:ilvl w:val="0"/>
          <w:numId w:val="74"/>
        </w:numPr>
        <w:jc w:val="both"/>
        <w:rPr>
          <w:color w:val="000000" w:themeColor="text1"/>
          <w:sz w:val="28"/>
          <w:szCs w:val="28"/>
          <w:lang w:val="en-IN"/>
        </w:rPr>
      </w:pPr>
      <w:r w:rsidRPr="00E11CC9">
        <w:rPr>
          <w:color w:val="000000" w:themeColor="text1"/>
          <w:sz w:val="28"/>
          <w:szCs w:val="28"/>
          <w:lang w:val="en-IN"/>
        </w:rPr>
        <w:t xml:space="preserve">The system shall automatically </w:t>
      </w:r>
      <w:r w:rsidRPr="00E11CC9">
        <w:rPr>
          <w:b/>
          <w:bCs/>
          <w:color w:val="000000" w:themeColor="text1"/>
          <w:sz w:val="28"/>
          <w:szCs w:val="28"/>
          <w:lang w:val="en-IN"/>
        </w:rPr>
        <w:t>recover from a crash within 60 seconds</w:t>
      </w:r>
      <w:r w:rsidRPr="00E11CC9">
        <w:rPr>
          <w:color w:val="000000" w:themeColor="text1"/>
          <w:sz w:val="28"/>
          <w:szCs w:val="28"/>
          <w:lang w:val="en-IN"/>
        </w:rPr>
        <w:t xml:space="preserve"> without data loss.</w:t>
      </w:r>
    </w:p>
    <w:p w14:paraId="1F052A06" w14:textId="77777777" w:rsidR="00F35D07" w:rsidRPr="00E11CC9" w:rsidRDefault="00F35D07" w:rsidP="00045BC8">
      <w:pPr>
        <w:numPr>
          <w:ilvl w:val="0"/>
          <w:numId w:val="74"/>
        </w:numPr>
        <w:jc w:val="both"/>
        <w:rPr>
          <w:color w:val="000000" w:themeColor="text1"/>
          <w:sz w:val="28"/>
          <w:szCs w:val="28"/>
          <w:lang w:val="en-IN"/>
        </w:rPr>
      </w:pPr>
      <w:r w:rsidRPr="00E11CC9">
        <w:rPr>
          <w:color w:val="000000" w:themeColor="text1"/>
          <w:sz w:val="28"/>
          <w:szCs w:val="28"/>
          <w:lang w:val="en-IN"/>
        </w:rPr>
        <w:t xml:space="preserve">In case of network failure, critical modules like weather alerts and crop suggestions shall work in </w:t>
      </w:r>
      <w:r w:rsidRPr="00E11CC9">
        <w:rPr>
          <w:b/>
          <w:bCs/>
          <w:color w:val="000000" w:themeColor="text1"/>
          <w:sz w:val="28"/>
          <w:szCs w:val="28"/>
          <w:lang w:val="en-IN"/>
        </w:rPr>
        <w:t>offline mode</w:t>
      </w:r>
      <w:r w:rsidRPr="00E11CC9">
        <w:rPr>
          <w:color w:val="000000" w:themeColor="text1"/>
          <w:sz w:val="28"/>
          <w:szCs w:val="28"/>
          <w:lang w:val="en-IN"/>
        </w:rPr>
        <w:t xml:space="preserve"> using cached data.</w:t>
      </w:r>
    </w:p>
    <w:p w14:paraId="2429F85B" w14:textId="77777777" w:rsidR="00F35D07" w:rsidRPr="00E11CC9" w:rsidRDefault="00F35D07" w:rsidP="00045BC8">
      <w:pPr>
        <w:numPr>
          <w:ilvl w:val="0"/>
          <w:numId w:val="74"/>
        </w:numPr>
        <w:jc w:val="both"/>
        <w:rPr>
          <w:color w:val="000000" w:themeColor="text1"/>
          <w:sz w:val="28"/>
          <w:szCs w:val="28"/>
          <w:lang w:val="en-IN"/>
        </w:rPr>
      </w:pPr>
      <w:r w:rsidRPr="00E11CC9">
        <w:rPr>
          <w:color w:val="000000" w:themeColor="text1"/>
          <w:sz w:val="28"/>
          <w:szCs w:val="28"/>
          <w:lang w:val="en-IN"/>
        </w:rPr>
        <w:t>A failover server shall be in place to take over operations in case of main server failure.</w:t>
      </w:r>
    </w:p>
    <w:p w14:paraId="79297C2B" w14:textId="77777777" w:rsidR="00F35D07" w:rsidRPr="00F35D07" w:rsidRDefault="00F35D07" w:rsidP="00045BC8">
      <w:pPr>
        <w:numPr>
          <w:ilvl w:val="0"/>
          <w:numId w:val="74"/>
        </w:numPr>
        <w:jc w:val="both"/>
        <w:rPr>
          <w:color w:val="000000" w:themeColor="text1"/>
          <w:lang w:val="en-IN"/>
        </w:rPr>
      </w:pPr>
      <w:r w:rsidRPr="00E11CC9">
        <w:rPr>
          <w:color w:val="000000" w:themeColor="text1"/>
          <w:sz w:val="28"/>
          <w:szCs w:val="28"/>
          <w:lang w:val="en-IN"/>
        </w:rPr>
        <w:t xml:space="preserve">The app shall be tested to ensure </w:t>
      </w:r>
      <w:r w:rsidRPr="00E11CC9">
        <w:rPr>
          <w:b/>
          <w:bCs/>
          <w:color w:val="000000" w:themeColor="text1"/>
          <w:sz w:val="28"/>
          <w:szCs w:val="28"/>
          <w:lang w:val="en-IN"/>
        </w:rPr>
        <w:t>error-free performance in 95% of operational scenarios</w:t>
      </w:r>
      <w:r w:rsidRPr="00F35D07">
        <w:rPr>
          <w:color w:val="000000" w:themeColor="text1"/>
          <w:lang w:val="en-IN"/>
        </w:rPr>
        <w:t>.</w:t>
      </w:r>
    </w:p>
    <w:p w14:paraId="0CE18ED1" w14:textId="76A0B509" w:rsidR="00244AAC" w:rsidRPr="00224B36" w:rsidRDefault="00244AAC" w:rsidP="00045BC8">
      <w:pPr>
        <w:jc w:val="both"/>
        <w:rPr>
          <w:color w:val="000000" w:themeColor="text1"/>
        </w:rPr>
      </w:pPr>
    </w:p>
    <w:p w14:paraId="5F621C07" w14:textId="52D7ACC1" w:rsidR="00A3755B" w:rsidRPr="00FE2DEF" w:rsidRDefault="00F35D07" w:rsidP="00045BC8">
      <w:pPr>
        <w:pStyle w:val="Heading1"/>
        <w:jc w:val="both"/>
        <w:rPr>
          <w:color w:val="000000" w:themeColor="text1"/>
          <w:sz w:val="40"/>
          <w:szCs w:val="40"/>
          <w:u w:val="single"/>
        </w:rPr>
      </w:pPr>
      <w:r>
        <w:rPr>
          <w:color w:val="000000" w:themeColor="text1"/>
          <w:sz w:val="40"/>
          <w:szCs w:val="40"/>
          <w:u w:val="single"/>
        </w:rPr>
        <w:lastRenderedPageBreak/>
        <w:t>4</w:t>
      </w:r>
      <w:r w:rsidR="00E334FD" w:rsidRPr="00FE2DEF">
        <w:rPr>
          <w:color w:val="000000" w:themeColor="text1"/>
          <w:sz w:val="40"/>
          <w:szCs w:val="40"/>
          <w:u w:val="single"/>
        </w:rPr>
        <w:t>. Conclusion</w:t>
      </w:r>
    </w:p>
    <w:p w14:paraId="51DA14C7" w14:textId="77777777" w:rsidR="00A3755B" w:rsidRPr="00224B36" w:rsidRDefault="00E334FD" w:rsidP="00045BC8">
      <w:pPr>
        <w:jc w:val="both"/>
        <w:rPr>
          <w:color w:val="000000" w:themeColor="text1"/>
        </w:rPr>
      </w:pPr>
      <w:r w:rsidRPr="00045BC8">
        <w:rPr>
          <w:color w:val="000000" w:themeColor="text1"/>
          <w:sz w:val="28"/>
          <w:szCs w:val="28"/>
        </w:rPr>
        <w:t>The Agricultural Assistance Mobile Application will serve as a vital tool for modern farmers by combining weather forecasts, crop recommendations, pest detection, and financial tracking into one platform. By fulfilling both functional and non-functional requirements, the application ensures efficiency, reliability, and accessibility, ultimately empowering farmers to improve productivity and profitability</w:t>
      </w:r>
      <w:r w:rsidRPr="00224B36">
        <w:rPr>
          <w:color w:val="000000" w:themeColor="text1"/>
        </w:rPr>
        <w:t>.</w:t>
      </w:r>
    </w:p>
    <w:sectPr w:rsidR="00A3755B" w:rsidRPr="00224B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E11FF0"/>
    <w:multiLevelType w:val="multilevel"/>
    <w:tmpl w:val="DCFE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F65703"/>
    <w:multiLevelType w:val="multilevel"/>
    <w:tmpl w:val="CA00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F15476"/>
    <w:multiLevelType w:val="multilevel"/>
    <w:tmpl w:val="D092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986050"/>
    <w:multiLevelType w:val="multilevel"/>
    <w:tmpl w:val="59EE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AE3D85"/>
    <w:multiLevelType w:val="multilevel"/>
    <w:tmpl w:val="9132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774AC3"/>
    <w:multiLevelType w:val="multilevel"/>
    <w:tmpl w:val="AA86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BD30EA"/>
    <w:multiLevelType w:val="multilevel"/>
    <w:tmpl w:val="6A2E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D46298"/>
    <w:multiLevelType w:val="multilevel"/>
    <w:tmpl w:val="6A48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A911B4"/>
    <w:multiLevelType w:val="multilevel"/>
    <w:tmpl w:val="C4E4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1012FC"/>
    <w:multiLevelType w:val="multilevel"/>
    <w:tmpl w:val="1242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340DB8"/>
    <w:multiLevelType w:val="multilevel"/>
    <w:tmpl w:val="0F3A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615703"/>
    <w:multiLevelType w:val="hybridMultilevel"/>
    <w:tmpl w:val="8F425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AF13CFB"/>
    <w:multiLevelType w:val="multilevel"/>
    <w:tmpl w:val="421C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B27606"/>
    <w:multiLevelType w:val="multilevel"/>
    <w:tmpl w:val="1A24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B631B6"/>
    <w:multiLevelType w:val="multilevel"/>
    <w:tmpl w:val="87B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F3601B"/>
    <w:multiLevelType w:val="multilevel"/>
    <w:tmpl w:val="5584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6C0C98"/>
    <w:multiLevelType w:val="multilevel"/>
    <w:tmpl w:val="C90E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895C0F"/>
    <w:multiLevelType w:val="multilevel"/>
    <w:tmpl w:val="F232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CA0AC9"/>
    <w:multiLevelType w:val="multilevel"/>
    <w:tmpl w:val="D4DE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4F770D"/>
    <w:multiLevelType w:val="multilevel"/>
    <w:tmpl w:val="0176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B92899"/>
    <w:multiLevelType w:val="multilevel"/>
    <w:tmpl w:val="55B4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1B26DD"/>
    <w:multiLevelType w:val="multilevel"/>
    <w:tmpl w:val="4ED2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BA17CC"/>
    <w:multiLevelType w:val="multilevel"/>
    <w:tmpl w:val="4D18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C10ACC"/>
    <w:multiLevelType w:val="multilevel"/>
    <w:tmpl w:val="C6D6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CA6F89"/>
    <w:multiLevelType w:val="multilevel"/>
    <w:tmpl w:val="6270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857DE7"/>
    <w:multiLevelType w:val="multilevel"/>
    <w:tmpl w:val="A70C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BA1E5C"/>
    <w:multiLevelType w:val="multilevel"/>
    <w:tmpl w:val="C588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B40F68"/>
    <w:multiLevelType w:val="multilevel"/>
    <w:tmpl w:val="76F0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C350B7"/>
    <w:multiLevelType w:val="multilevel"/>
    <w:tmpl w:val="8000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0A31E7"/>
    <w:multiLevelType w:val="multilevel"/>
    <w:tmpl w:val="4302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AF3577"/>
    <w:multiLevelType w:val="multilevel"/>
    <w:tmpl w:val="94EC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C3249B"/>
    <w:multiLevelType w:val="multilevel"/>
    <w:tmpl w:val="FA58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726E0D"/>
    <w:multiLevelType w:val="multilevel"/>
    <w:tmpl w:val="8EE8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A05521"/>
    <w:multiLevelType w:val="hybridMultilevel"/>
    <w:tmpl w:val="42842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6AD2EEE"/>
    <w:multiLevelType w:val="multilevel"/>
    <w:tmpl w:val="1742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F65EB9"/>
    <w:multiLevelType w:val="multilevel"/>
    <w:tmpl w:val="667C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C852EF"/>
    <w:multiLevelType w:val="multilevel"/>
    <w:tmpl w:val="D5AC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987E06"/>
    <w:multiLevelType w:val="multilevel"/>
    <w:tmpl w:val="002C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FF65AE"/>
    <w:multiLevelType w:val="multilevel"/>
    <w:tmpl w:val="17C6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84222E"/>
    <w:multiLevelType w:val="multilevel"/>
    <w:tmpl w:val="EBC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7847B4"/>
    <w:multiLevelType w:val="multilevel"/>
    <w:tmpl w:val="24CA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2649EA"/>
    <w:multiLevelType w:val="multilevel"/>
    <w:tmpl w:val="8EB8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FC61CE"/>
    <w:multiLevelType w:val="multilevel"/>
    <w:tmpl w:val="CBEA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F37138"/>
    <w:multiLevelType w:val="multilevel"/>
    <w:tmpl w:val="6A24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7A55B0"/>
    <w:multiLevelType w:val="multilevel"/>
    <w:tmpl w:val="0BCE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93163E"/>
    <w:multiLevelType w:val="multilevel"/>
    <w:tmpl w:val="FE7C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31166C"/>
    <w:multiLevelType w:val="multilevel"/>
    <w:tmpl w:val="D710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6F38F7"/>
    <w:multiLevelType w:val="multilevel"/>
    <w:tmpl w:val="23D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822D92"/>
    <w:multiLevelType w:val="multilevel"/>
    <w:tmpl w:val="CAA0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D02D1A"/>
    <w:multiLevelType w:val="multilevel"/>
    <w:tmpl w:val="E8CE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B47B86"/>
    <w:multiLevelType w:val="multilevel"/>
    <w:tmpl w:val="337E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F2200D"/>
    <w:multiLevelType w:val="multilevel"/>
    <w:tmpl w:val="9270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6C49C7"/>
    <w:multiLevelType w:val="multilevel"/>
    <w:tmpl w:val="581E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A102BF"/>
    <w:multiLevelType w:val="multilevel"/>
    <w:tmpl w:val="15DE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294FA5"/>
    <w:multiLevelType w:val="multilevel"/>
    <w:tmpl w:val="43C6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146289"/>
    <w:multiLevelType w:val="multilevel"/>
    <w:tmpl w:val="C760518A"/>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65" w15:restartNumberingAfterBreak="0">
    <w:nsid w:val="789E1BA3"/>
    <w:multiLevelType w:val="multilevel"/>
    <w:tmpl w:val="E826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043C7E"/>
    <w:multiLevelType w:val="multilevel"/>
    <w:tmpl w:val="D588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037A8E"/>
    <w:multiLevelType w:val="multilevel"/>
    <w:tmpl w:val="F56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CC6D46"/>
    <w:multiLevelType w:val="multilevel"/>
    <w:tmpl w:val="D624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D67B41"/>
    <w:multiLevelType w:val="multilevel"/>
    <w:tmpl w:val="5F58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045F8C"/>
    <w:multiLevelType w:val="multilevel"/>
    <w:tmpl w:val="73A0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882F5F"/>
    <w:multiLevelType w:val="multilevel"/>
    <w:tmpl w:val="FA14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E20DE8"/>
    <w:multiLevelType w:val="multilevel"/>
    <w:tmpl w:val="803A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2A6A15"/>
    <w:multiLevelType w:val="multilevel"/>
    <w:tmpl w:val="C714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7C2EC6"/>
    <w:multiLevelType w:val="multilevel"/>
    <w:tmpl w:val="1658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5B1DE1"/>
    <w:multiLevelType w:val="multilevel"/>
    <w:tmpl w:val="CED6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671313">
    <w:abstractNumId w:val="8"/>
  </w:num>
  <w:num w:numId="2" w16cid:durableId="81608942">
    <w:abstractNumId w:val="6"/>
  </w:num>
  <w:num w:numId="3" w16cid:durableId="25639601">
    <w:abstractNumId w:val="5"/>
  </w:num>
  <w:num w:numId="4" w16cid:durableId="1045712793">
    <w:abstractNumId w:val="4"/>
  </w:num>
  <w:num w:numId="5" w16cid:durableId="1185941243">
    <w:abstractNumId w:val="7"/>
  </w:num>
  <w:num w:numId="6" w16cid:durableId="1207914165">
    <w:abstractNumId w:val="3"/>
  </w:num>
  <w:num w:numId="7" w16cid:durableId="1222449348">
    <w:abstractNumId w:val="2"/>
  </w:num>
  <w:num w:numId="8" w16cid:durableId="1084112953">
    <w:abstractNumId w:val="1"/>
  </w:num>
  <w:num w:numId="9" w16cid:durableId="1324696122">
    <w:abstractNumId w:val="0"/>
  </w:num>
  <w:num w:numId="10" w16cid:durableId="476268246">
    <w:abstractNumId w:val="16"/>
  </w:num>
  <w:num w:numId="11" w16cid:durableId="1000617477">
    <w:abstractNumId w:val="50"/>
  </w:num>
  <w:num w:numId="12" w16cid:durableId="1548448470">
    <w:abstractNumId w:val="32"/>
  </w:num>
  <w:num w:numId="13" w16cid:durableId="1235239579">
    <w:abstractNumId w:val="45"/>
  </w:num>
  <w:num w:numId="14" w16cid:durableId="676228579">
    <w:abstractNumId w:val="59"/>
  </w:num>
  <w:num w:numId="15" w16cid:durableId="26755924">
    <w:abstractNumId w:val="58"/>
  </w:num>
  <w:num w:numId="16" w16cid:durableId="1751806942">
    <w:abstractNumId w:val="40"/>
  </w:num>
  <w:num w:numId="17" w16cid:durableId="1967811460">
    <w:abstractNumId w:val="57"/>
  </w:num>
  <w:num w:numId="18" w16cid:durableId="128012714">
    <w:abstractNumId w:val="61"/>
  </w:num>
  <w:num w:numId="19" w16cid:durableId="851992271">
    <w:abstractNumId w:val="36"/>
  </w:num>
  <w:num w:numId="20" w16cid:durableId="1953510473">
    <w:abstractNumId w:val="75"/>
  </w:num>
  <w:num w:numId="21" w16cid:durableId="1886747372">
    <w:abstractNumId w:val="17"/>
  </w:num>
  <w:num w:numId="22" w16cid:durableId="799493966">
    <w:abstractNumId w:val="63"/>
  </w:num>
  <w:num w:numId="23" w16cid:durableId="1345476506">
    <w:abstractNumId w:val="35"/>
  </w:num>
  <w:num w:numId="24" w16cid:durableId="1929462297">
    <w:abstractNumId w:val="62"/>
  </w:num>
  <w:num w:numId="25" w16cid:durableId="1547647473">
    <w:abstractNumId w:val="11"/>
  </w:num>
  <w:num w:numId="26" w16cid:durableId="416250748">
    <w:abstractNumId w:val="18"/>
  </w:num>
  <w:num w:numId="27" w16cid:durableId="545996194">
    <w:abstractNumId w:val="23"/>
  </w:num>
  <w:num w:numId="28" w16cid:durableId="1511067431">
    <w:abstractNumId w:val="30"/>
  </w:num>
  <w:num w:numId="29" w16cid:durableId="2054426501">
    <w:abstractNumId w:val="70"/>
  </w:num>
  <w:num w:numId="30" w16cid:durableId="1291398627">
    <w:abstractNumId w:val="15"/>
  </w:num>
  <w:num w:numId="31" w16cid:durableId="60712256">
    <w:abstractNumId w:val="29"/>
  </w:num>
  <w:num w:numId="32" w16cid:durableId="779764367">
    <w:abstractNumId w:val="12"/>
  </w:num>
  <w:num w:numId="33" w16cid:durableId="1923441623">
    <w:abstractNumId w:val="25"/>
  </w:num>
  <w:num w:numId="34" w16cid:durableId="672492069">
    <w:abstractNumId w:val="67"/>
  </w:num>
  <w:num w:numId="35" w16cid:durableId="282885899">
    <w:abstractNumId w:val="54"/>
  </w:num>
  <w:num w:numId="36" w16cid:durableId="268271527">
    <w:abstractNumId w:val="33"/>
  </w:num>
  <w:num w:numId="37" w16cid:durableId="1180126143">
    <w:abstractNumId w:val="65"/>
  </w:num>
  <w:num w:numId="38" w16cid:durableId="1913199010">
    <w:abstractNumId w:val="37"/>
  </w:num>
  <w:num w:numId="39" w16cid:durableId="2131171023">
    <w:abstractNumId w:val="26"/>
  </w:num>
  <w:num w:numId="40" w16cid:durableId="1154838622">
    <w:abstractNumId w:val="38"/>
  </w:num>
  <w:num w:numId="41" w16cid:durableId="1879858398">
    <w:abstractNumId w:val="22"/>
  </w:num>
  <w:num w:numId="42" w16cid:durableId="44376459">
    <w:abstractNumId w:val="10"/>
  </w:num>
  <w:num w:numId="43" w16cid:durableId="1087339277">
    <w:abstractNumId w:val="14"/>
  </w:num>
  <w:num w:numId="44" w16cid:durableId="1492526707">
    <w:abstractNumId w:val="74"/>
  </w:num>
  <w:num w:numId="45" w16cid:durableId="1554272082">
    <w:abstractNumId w:val="47"/>
  </w:num>
  <w:num w:numId="46" w16cid:durableId="835877652">
    <w:abstractNumId w:val="48"/>
  </w:num>
  <w:num w:numId="47" w16cid:durableId="1722288345">
    <w:abstractNumId w:val="68"/>
  </w:num>
  <w:num w:numId="48" w16cid:durableId="151604138">
    <w:abstractNumId w:val="24"/>
  </w:num>
  <w:num w:numId="49" w16cid:durableId="238566143">
    <w:abstractNumId w:val="60"/>
  </w:num>
  <w:num w:numId="50" w16cid:durableId="1331716357">
    <w:abstractNumId w:val="41"/>
  </w:num>
  <w:num w:numId="51" w16cid:durableId="877473791">
    <w:abstractNumId w:val="49"/>
  </w:num>
  <w:num w:numId="52" w16cid:durableId="121386610">
    <w:abstractNumId w:val="9"/>
  </w:num>
  <w:num w:numId="53" w16cid:durableId="1924992870">
    <w:abstractNumId w:val="72"/>
  </w:num>
  <w:num w:numId="54" w16cid:durableId="1851724955">
    <w:abstractNumId w:val="55"/>
  </w:num>
  <w:num w:numId="55" w16cid:durableId="1250388912">
    <w:abstractNumId w:val="27"/>
  </w:num>
  <w:num w:numId="56" w16cid:durableId="555046268">
    <w:abstractNumId w:val="13"/>
  </w:num>
  <w:num w:numId="57" w16cid:durableId="1289513232">
    <w:abstractNumId w:val="43"/>
  </w:num>
  <w:num w:numId="58" w16cid:durableId="1961185127">
    <w:abstractNumId w:val="53"/>
  </w:num>
  <w:num w:numId="59" w16cid:durableId="1233127791">
    <w:abstractNumId w:val="51"/>
  </w:num>
  <w:num w:numId="60" w16cid:durableId="1660763986">
    <w:abstractNumId w:val="21"/>
  </w:num>
  <w:num w:numId="61" w16cid:durableId="515121435">
    <w:abstractNumId w:val="71"/>
  </w:num>
  <w:num w:numId="62" w16cid:durableId="935140577">
    <w:abstractNumId w:val="44"/>
  </w:num>
  <w:num w:numId="63" w16cid:durableId="568930960">
    <w:abstractNumId w:val="34"/>
  </w:num>
  <w:num w:numId="64" w16cid:durableId="1540702239">
    <w:abstractNumId w:val="73"/>
  </w:num>
  <w:num w:numId="65" w16cid:durableId="1760642490">
    <w:abstractNumId w:val="31"/>
  </w:num>
  <w:num w:numId="66" w16cid:durableId="688025096">
    <w:abstractNumId w:val="28"/>
  </w:num>
  <w:num w:numId="67" w16cid:durableId="269435292">
    <w:abstractNumId w:val="66"/>
  </w:num>
  <w:num w:numId="68" w16cid:durableId="1658218202">
    <w:abstractNumId w:val="46"/>
  </w:num>
  <w:num w:numId="69" w16cid:durableId="1482429773">
    <w:abstractNumId w:val="64"/>
  </w:num>
  <w:num w:numId="70" w16cid:durableId="794562641">
    <w:abstractNumId w:val="52"/>
  </w:num>
  <w:num w:numId="71" w16cid:durableId="849762455">
    <w:abstractNumId w:val="69"/>
  </w:num>
  <w:num w:numId="72" w16cid:durableId="1077435576">
    <w:abstractNumId w:val="56"/>
  </w:num>
  <w:num w:numId="73" w16cid:durableId="240525073">
    <w:abstractNumId w:val="39"/>
  </w:num>
  <w:num w:numId="74" w16cid:durableId="939220176">
    <w:abstractNumId w:val="19"/>
  </w:num>
  <w:num w:numId="75" w16cid:durableId="572352567">
    <w:abstractNumId w:val="42"/>
  </w:num>
  <w:num w:numId="76" w16cid:durableId="60014041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C47"/>
    <w:rsid w:val="00034616"/>
    <w:rsid w:val="00045BC8"/>
    <w:rsid w:val="0006063C"/>
    <w:rsid w:val="000656D7"/>
    <w:rsid w:val="000760C3"/>
    <w:rsid w:val="0015074B"/>
    <w:rsid w:val="00164F96"/>
    <w:rsid w:val="001842E9"/>
    <w:rsid w:val="00215DB4"/>
    <w:rsid w:val="00221E49"/>
    <w:rsid w:val="00224B36"/>
    <w:rsid w:val="00244AAC"/>
    <w:rsid w:val="0029639D"/>
    <w:rsid w:val="002B29B1"/>
    <w:rsid w:val="002B5DD4"/>
    <w:rsid w:val="00326F90"/>
    <w:rsid w:val="003462C1"/>
    <w:rsid w:val="003556F2"/>
    <w:rsid w:val="004703D6"/>
    <w:rsid w:val="00476047"/>
    <w:rsid w:val="004F070E"/>
    <w:rsid w:val="00511368"/>
    <w:rsid w:val="00531E52"/>
    <w:rsid w:val="00574248"/>
    <w:rsid w:val="005C49E8"/>
    <w:rsid w:val="005D0BAB"/>
    <w:rsid w:val="00655530"/>
    <w:rsid w:val="00953E77"/>
    <w:rsid w:val="00A3755B"/>
    <w:rsid w:val="00A5380B"/>
    <w:rsid w:val="00AA1D8D"/>
    <w:rsid w:val="00AB4144"/>
    <w:rsid w:val="00B47730"/>
    <w:rsid w:val="00B73F38"/>
    <w:rsid w:val="00BD6041"/>
    <w:rsid w:val="00C72EA8"/>
    <w:rsid w:val="00CB0664"/>
    <w:rsid w:val="00D22E0A"/>
    <w:rsid w:val="00E11CC9"/>
    <w:rsid w:val="00E334FD"/>
    <w:rsid w:val="00EA1842"/>
    <w:rsid w:val="00F35D07"/>
    <w:rsid w:val="00FC693F"/>
    <w:rsid w:val="00FE2D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1DAA84"/>
  <w14:defaultImageDpi w14:val="300"/>
  <w15:docId w15:val="{E04312C6-D150-4D7A-9CBB-B62E34C95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842E9"/>
    <w:pPr>
      <w:spacing w:before="100" w:beforeAutospacing="1" w:after="100" w:afterAutospacing="1" w:line="240" w:lineRule="auto"/>
    </w:pPr>
    <w:rPr>
      <w:rFonts w:ascii="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835423">
      <w:bodyDiv w:val="1"/>
      <w:marLeft w:val="0"/>
      <w:marRight w:val="0"/>
      <w:marTop w:val="0"/>
      <w:marBottom w:val="0"/>
      <w:divBdr>
        <w:top w:val="none" w:sz="0" w:space="0" w:color="auto"/>
        <w:left w:val="none" w:sz="0" w:space="0" w:color="auto"/>
        <w:bottom w:val="none" w:sz="0" w:space="0" w:color="auto"/>
        <w:right w:val="none" w:sz="0" w:space="0" w:color="auto"/>
      </w:divBdr>
    </w:div>
    <w:div w:id="766316857">
      <w:bodyDiv w:val="1"/>
      <w:marLeft w:val="0"/>
      <w:marRight w:val="0"/>
      <w:marTop w:val="0"/>
      <w:marBottom w:val="0"/>
      <w:divBdr>
        <w:top w:val="none" w:sz="0" w:space="0" w:color="auto"/>
        <w:left w:val="none" w:sz="0" w:space="0" w:color="auto"/>
        <w:bottom w:val="none" w:sz="0" w:space="0" w:color="auto"/>
        <w:right w:val="none" w:sz="0" w:space="0" w:color="auto"/>
      </w:divBdr>
      <w:divsChild>
        <w:div w:id="144168309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21</Pages>
  <Words>2891</Words>
  <Characters>16482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Bhaviya Patel</cp:lastModifiedBy>
  <cp:revision>2</cp:revision>
  <dcterms:created xsi:type="dcterms:W3CDTF">2025-08-11T06:53:00Z</dcterms:created>
  <dcterms:modified xsi:type="dcterms:W3CDTF">2025-08-17T07:33:00Z</dcterms:modified>
  <cp:category/>
</cp:coreProperties>
</file>